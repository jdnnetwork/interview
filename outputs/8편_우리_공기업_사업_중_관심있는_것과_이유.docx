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jc w:val="center"/>
      </w:pPr>
      <w:r>
        <w:rPr>
          <w:rFonts w:ascii="Arial" w:hAnsi="Arial" w:eastAsia="맑은 고딕" w:cs="Arial"/>
          <w:b/>
          <w:sz w:val="32"/>
        </w:rPr>
        <w:t>457DEEP 공기업 면접 강의 시리즈</w:t>
      </w:r>
    </w:p>
    <w:p>
      <w:pPr>
        <w:spacing w:line="360" w:lineRule="auto" w:before="240" w:after="240"/>
        <w:jc w:val="center"/>
      </w:pPr>
      <w:r>
        <w:rPr>
          <w:rFonts w:ascii="Arial" w:hAnsi="Arial" w:eastAsia="맑은 고딕" w:cs="Arial"/>
          <w:b/>
          <w:sz w:val="32"/>
        </w:rPr>
        <w:t>8편 - 우리 공기업 사업 중에 관심있는 것과 이유는?</w:t>
      </w:r>
    </w:p>
    <w:p>
      <w:pPr>
        <w:spacing w:line="240" w:lineRule="auto" w:before="0" w:after="0"/>
      </w:pPr>
    </w:p>
    <w:p>
      <w:pPr>
        <w:spacing w:line="360" w:lineRule="auto" w:before="0" w:after="120"/>
      </w:pPr>
      <w:r>
        <w:rPr>
          <w:rFonts w:ascii="Arial" w:hAnsi="Arial" w:eastAsia="맑은 고딕" w:cs="Arial"/>
          <w:b w:val="0"/>
          <w:sz w:val="22"/>
        </w:rPr>
        <w:t>▶️알려드리는 말씀 : 현재 공기업 면접 실전 강의안을 전면 개편하여 업로드 중에 있습니다. 최대한 빠른 시일 내, 계속 업로드 될 예정입니다. 이 강의를 보기 전에, 면접 기본 강의도 꼭 참고해주세요 :) 특히 10D 공식 1-5편은 해당 공기업 면접 준비 방법의 기본이 되는 공식이니 꼭 숙지하시기 바랍니다.</w:t>
      </w:r>
    </w:p>
    <w:p>
      <w:pPr>
        <w:spacing w:line="360" w:lineRule="auto" w:before="0" w:after="120"/>
      </w:pPr>
      <w:r>
        <w:rPr>
          <w:rFonts w:ascii="Arial" w:hAnsi="Arial" w:eastAsia="맑은 고딕" w:cs="Arial"/>
          <w:b w:val="0"/>
          <w:color w:val="0066CC"/>
          <w:sz w:val="22"/>
        </w:rPr>
        <w:t>https://457deep.com/beginner/interview</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이 편에서 다룰 내용</w:t>
      </w:r>
    </w:p>
    <w:p>
      <w:pPr>
        <w:spacing w:line="360" w:lineRule="auto" w:before="0" w:after="120"/>
      </w:pPr>
      <w:r>
        <w:rPr>
          <w:rFonts w:ascii="Arial" w:hAnsi="Arial" w:eastAsia="맑은 고딕" w:cs="Arial"/>
          <w:b w:val="0"/>
          <w:sz w:val="22"/>
        </w:rPr>
        <w:t>이번 편에서는 "우리 공기업 사업 중에 관심있는 것과 이유는?" 질문을 다룹니다. 면접관이 이 질문에서 무엇을 보는지, 그리고 어떤 흐름으로 답을 설계해야 합격 답변이 되는지 함께 정리해 보시기 바랍니다.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면접관이 이 질문에서 보는 것</w:t>
      </w:r>
    </w:p>
    <w:p>
      <w:pPr>
        <w:spacing w:line="360" w:lineRule="auto" w:before="0" w:after="120"/>
      </w:pPr>
      <w:r>
        <w:rPr>
          <w:rFonts w:ascii="Arial" w:hAnsi="Arial" w:eastAsia="맑은 고딕" w:cs="Arial"/>
          <w:b w:val="0"/>
          <w:sz w:val="22"/>
        </w:rPr>
        <w:t>이 질문은 단순한 "좋아하는 사업 고르기"가 아닙니다. 면접관은 다음 세 가지를 동시에 확인합니다.</w:t>
      </w:r>
    </w:p>
    <w:p>
      <w:pPr>
        <w:spacing w:line="240" w:lineRule="auto" w:before="0" w:after="0"/>
      </w:pPr>
    </w:p>
    <w:p>
      <w:pPr>
        <w:spacing w:line="360" w:lineRule="auto" w:before="0" w:after="80"/>
        <w:ind w:left="340"/>
      </w:pPr>
      <w:r>
        <w:rPr>
          <w:rFonts w:ascii="Arial" w:hAnsi="Arial" w:eastAsia="맑은 고딕" w:cs="Arial"/>
          <w:b w:val="0"/>
          <w:sz w:val="22"/>
        </w:rPr>
        <w:t>• 지원자가 우리 기관 사업을 실제로 공부했는가 (경영 공시, 중장기 계획, 기관장 취임사 수준까지)</w:t>
      </w:r>
    </w:p>
    <w:p>
      <w:pPr>
        <w:spacing w:line="360" w:lineRule="auto" w:before="0" w:after="80"/>
        <w:ind w:left="340"/>
      </w:pPr>
      <w:r>
        <w:rPr>
          <w:rFonts w:ascii="Arial" w:hAnsi="Arial" w:eastAsia="맑은 고딕" w:cs="Arial"/>
          <w:b w:val="0"/>
          <w:sz w:val="22"/>
        </w:rPr>
        <w:t>• 관심 사업과 본인 직무, 본인 경험 사이의 연결고리가 명확한가</w:t>
      </w:r>
    </w:p>
    <w:p>
      <w:pPr>
        <w:spacing w:line="360" w:lineRule="auto" w:before="0" w:after="80"/>
        <w:ind w:left="340"/>
      </w:pPr>
      <w:r>
        <w:rPr>
          <w:rFonts w:ascii="Arial" w:hAnsi="Arial" w:eastAsia="맑은 고딕" w:cs="Arial"/>
          <w:b w:val="0"/>
          <w:sz w:val="22"/>
        </w:rPr>
        <w:t>• 공익, 공정성, 사회적 가치 관점에서 사업의 의미를 해석할 수 있는가</w:t>
      </w:r>
    </w:p>
    <w:p>
      <w:pPr>
        <w:spacing w:line="240" w:lineRule="auto" w:before="0" w:after="0"/>
      </w:pPr>
    </w:p>
    <w:p>
      <w:pPr>
        <w:spacing w:line="360" w:lineRule="auto" w:before="0" w:after="120"/>
      </w:pPr>
      <w:r>
        <w:rPr>
          <w:rFonts w:ascii="Arial" w:hAnsi="Arial" w:eastAsia="맑은 고딕" w:cs="Arial"/>
          <w:b w:val="0"/>
          <w:sz w:val="22"/>
        </w:rPr>
        <w:t>즉, "내가 좋아하는 사업"이 아니라 "내가 기여할 수 있는 사업"으로 답변의 무게 중심을 옮기셔야 합니다.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답변 설계 5단계 프레임</w:t>
      </w:r>
    </w:p>
    <w:p>
      <w:pPr>
        <w:spacing w:line="360" w:lineRule="auto" w:before="0" w:after="120"/>
      </w:pPr>
      <w:r>
        <w:rPr>
          <w:rFonts w:ascii="Arial" w:hAnsi="Arial" w:eastAsia="맑은 고딕" w:cs="Arial"/>
          <w:b w:val="0"/>
          <w:sz w:val="22"/>
        </w:rPr>
        <w:t>관심 사업 답변은 다음 5단계로 설계하시기 바랍니다.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1. [두괄식] 저는 ㅇㅇ 사업에 가장 관심이 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2. [근거] 그 이유는 해당 사업이 ㅇㅇ 측면에서 공익에 직결되기 때문입니다.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3. [기관 연결] 특히 우리 기관의 중장기 계획 ㅇㅇ 과제와 직접 맞닿아 있습니다.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4. [본인 연결] 저는 ㅇㅇ 경험을 통해 해당 사업 수행에 보탤 수 있는 역량을 쌓아 왔습니다.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t>5. [기여] 입사 후 ㅇㅇ 업무를 통해 해당 사업의 수혜 범위 확대에 기여하겠습니다.</w:t>
      </w:r>
    </w:p>
    <w:p>
      <w:pPr>
        <w:spacing w:line="240" w:lineRule="auto" w:before="0" w:after="0"/>
      </w:pPr>
    </w:p>
    <w:p>
      <w:pPr>
        <w:spacing w:line="360" w:lineRule="auto" w:before="0" w:after="120"/>
      </w:pPr>
      <w:r>
        <w:rPr>
          <w:rFonts w:ascii="Arial" w:hAnsi="Arial" w:eastAsia="맑은 고딕" w:cs="Arial"/>
          <w:b w:val="0"/>
          <w:sz w:val="22"/>
        </w:rPr>
        <w:t>이 5단계는 두괄식 → 공익 근거 → 기관 사업 연결 → 본인 경험 연결 → 기여 마무리의 흐름입니다. 단계가 하나라도 빠지면 답변이 가벼워지니, 빈 칸을 본인 정보로 채우는 연습을 반드시 해두시기 바랍니다.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어떤 사업을 선택해야 하는가</w:t>
      </w:r>
    </w:p>
    <w:p>
      <w:pPr>
        <w:spacing w:line="360" w:lineRule="auto" w:before="0" w:after="120"/>
      </w:pPr>
      <w:r>
        <w:rPr>
          <w:rFonts w:ascii="Arial" w:hAnsi="Arial" w:eastAsia="맑은 고딕" w:cs="Arial"/>
          <w:b w:val="0"/>
          <w:sz w:val="22"/>
        </w:rPr>
        <w:t>관심 사업을 고를 때는 다음 기준으로 좁혀 가시기 바랍니다.</w:t>
      </w:r>
    </w:p>
    <w:p>
      <w:pPr>
        <w:spacing w:line="240" w:lineRule="auto" w:before="0" w:after="0"/>
      </w:pPr>
    </w:p>
    <w:p>
      <w:pPr>
        <w:spacing w:line="360" w:lineRule="auto" w:before="0" w:after="80"/>
        <w:ind w:left="340"/>
      </w:pPr>
      <w:r>
        <w:rPr>
          <w:rFonts w:ascii="Arial" w:hAnsi="Arial" w:eastAsia="맑은 고딕" w:cs="Arial"/>
          <w:b w:val="0"/>
          <w:sz w:val="22"/>
        </w:rPr>
        <w:t>1. 기관의 중장기 계획에 명시된 핵심 사업 (경영 공시 기준)</w:t>
      </w:r>
    </w:p>
    <w:p>
      <w:pPr>
        <w:spacing w:line="360" w:lineRule="auto" w:before="0" w:after="80"/>
        <w:ind w:left="340"/>
      </w:pPr>
      <w:r>
        <w:rPr>
          <w:rFonts w:ascii="Arial" w:hAnsi="Arial" w:eastAsia="맑은 고딕" w:cs="Arial"/>
          <w:b w:val="0"/>
          <w:sz w:val="22"/>
        </w:rPr>
        <w:t>2. 기관장 취임사 또는 신년사에서 강조된 방향성과 일치하는 사업</w:t>
      </w:r>
    </w:p>
    <w:p>
      <w:pPr>
        <w:spacing w:line="360" w:lineRule="auto" w:before="0" w:after="80"/>
        <w:ind w:left="340"/>
      </w:pPr>
      <w:r>
        <w:rPr>
          <w:rFonts w:ascii="Arial" w:hAnsi="Arial" w:eastAsia="맑은 고딕" w:cs="Arial"/>
          <w:b w:val="0"/>
          <w:sz w:val="22"/>
        </w:rPr>
        <w:t>3. 본인이 지원한 직무가 실제로 수행하는 사업</w:t>
      </w:r>
    </w:p>
    <w:p>
      <w:pPr>
        <w:spacing w:line="360" w:lineRule="auto" w:before="0" w:after="80"/>
        <w:ind w:left="340"/>
      </w:pPr>
      <w:r>
        <w:rPr>
          <w:rFonts w:ascii="Arial" w:hAnsi="Arial" w:eastAsia="맑은 고딕" w:cs="Arial"/>
          <w:b w:val="0"/>
          <w:sz w:val="22"/>
        </w:rPr>
        <w:t>4. 본인 경험과 연결고리가 자연스럽게 만들어지는 사업</w:t>
      </w:r>
    </w:p>
    <w:p>
      <w:pPr>
        <w:spacing w:line="240" w:lineRule="auto" w:before="0" w:after="0"/>
      </w:pPr>
    </w:p>
    <w:p>
      <w:pPr>
        <w:spacing w:line="360" w:lineRule="auto" w:before="0" w:after="120"/>
      </w:pPr>
      <w:r>
        <w:rPr>
          <w:rFonts w:ascii="Arial" w:hAnsi="Arial" w:eastAsia="맑은 고딕" w:cs="Arial"/>
          <w:b w:val="0"/>
          <w:sz w:val="22"/>
        </w:rPr>
        <w:t>여러분이 흔히 하시는 실수는 뉴스 한두 줄만 보고 사업명을 던지는 것입니다. 면접관은 후속 질문으로 "그 사업의 추진 배경은 무엇인가요?", "그 사업의 1차 수혜자는 누구인가요?"를 바로 던집니다. 사업 한 개를 고르되, 추진 배경과 수혜자, 사회적 의미까지 같이 준비하시기 바랍니다.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답변 예시 (직군별)</w:t>
      </w:r>
    </w:p>
    <w:p>
      <w:pPr>
        <w:spacing w:line="360" w:lineRule="auto" w:before="0" w:after="120"/>
      </w:pPr>
      <w:r>
        <w:rPr>
          <w:rFonts w:ascii="Arial" w:hAnsi="Arial" w:eastAsia="맑은 고딕" w:cs="Arial"/>
          <w:b w:val="0"/>
          <w:sz w:val="22"/>
        </w:rPr>
        <w:t>예시 직군별로 첫 문장 출발점과 강조점을 다르게 설계하였으니, 본인 직군에 맞춰 참고하시기 바랍니다.</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1) [행정직] - 가입자 보호 사업과 본인의 데이터 분석 경험 연결</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저는 우리 기관의 ㅇㅇ 보호 사업에 가장 관심이 있습니다. 해당 사업은 가입자 ㅇㅇ만 명의 권익에 직결되는 핵심 사업이라고 판단했습니다. 특히 중장기 계획에서 가입자 정보 보호 체계 고도화가 ㅇㅇ 과제로 명시되어 있는 점이 눈에 띄었습니다. 저는 학부 시절 ㅇㅇ 동아리에서 ㅇㅇ개월 간 데이터 정합성 점검 프로젝트를 수행하며, 절차와 원칙을 지키는 업무 태도를 익혀 왔습니다. 입사 후에는 가입자 보호 절차 운영 업무를 정확하게 수행하여 사업의 수혜 범위 확대에 보태겠습니다.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2) [기술직] - 안전 관리 사업과 현장 실습 경험 연결</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관심 사업은 우리 기관의 ㅇㅇ 안전 관리 사업입니다. 해당 사업은 국민 ㅇㅇ만 명의 일상 안전과 직결되는 공공성이 가장 높은 영역이라고 보았습니다. 기관장 취임사에서도 무사고 운영 체계 강화가 ㅇㅇ 핵심 방향으로 제시되어 있었습니다. 저는 ㅇㅇ개월의 현장 실습 기간 동안 점검 매뉴얼 기반 설비 진단을 ㅇㅇ회 수행한 경험이 있습니다. 입사 후에는 점검 절차 준수와 이상 징후 조기 보고를 통해 안전 관리 사업 수행에 기여하겠습니다.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예시 3) [행정직] - 사회적 가치 사업과 봉사 경험 연결</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저의 관심 사업은 우리 기관의 사회적 가치 ㅇㅇ 사업입니다. 해당 사업은 취약 계층 수혜자 ㅇㅇ만 명에게 실질적 혜택이 닿는 사업이기 때문입니다. 특히 경영 공시상 사회적 가치 지표가 ㅇㅇ% 비중으로 관리되고 있는 점에서 기관의 의지를 확인했습니다. 저는 ㅇㅇ개월 간 지역 ㅇㅇ 봉사 활동에 참여하며 수혜자 관점에서 정책의 실효성을 살피는 시각을 길렀습니다. 입사 후에는 사업 절차의 투명성을 지키며 수혜자 확대 업무를 수행하겠습니다.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자주 나오는 실수 패턴</w:t>
      </w: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 나쁜 예</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저는 우리 기관의 디지털 전환 사업에 관심이 많습니다. 요즘 디지털이 중요하기 때문입니다. 입사하면 빠르게 적응하고 많이 배워서 성장하는 인재가 되겠습니다.</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 사업 선택 근거가 두루뭉술합니다. 기관 사업과 본인 경험 연결고리가 없습니다. 마무리도 적응/배움/성장 톤이라 공기업 답변으로는 가벼운 인상을 줍니다.</w:t>
      </w:r>
    </w:p>
    <w:p>
      <w:pPr>
        <w:spacing w:line="240" w:lineRule="auto" w:before="0" w:after="0"/>
      </w:pPr>
    </w:p>
    <w:p>
      <w:pPr>
        <w:spacing w:line="240" w:lineRule="auto" w:before="0" w:after="0"/>
      </w:pPr>
    </w:p>
    <w:p>
      <w:pPr>
        <w:spacing w:line="360" w:lineRule="auto" w:before="0" w:after="80"/>
        <w:ind w:left="454"/>
        <w:pBdr>
          <w:left w:val="single" w:sz="18" w:space="10" w:color="888888"/>
        </w:pBdr>
        <w:shd w:val="clear" w:color="auto" w:fill="F2F2F2"/>
      </w:pPr>
      <w:r>
        <w:rPr>
          <w:rFonts w:ascii="Arial" w:hAnsi="Arial" w:eastAsia="맑은 고딕" w:cs="Arial"/>
          <w:b w:val="0"/>
          <w:sz w:val="22"/>
        </w:rPr>
        <w:t>⭕️ 좋은 예</w:t>
      </w:r>
    </w:p>
    <w:p>
      <w:pPr>
        <w:spacing w:line="360" w:lineRule="auto" w:before="0" w:after="80"/>
        <w:ind w:left="454"/>
        <w:pBdr>
          <w:left w:val="single" w:sz="18" w:space="10" w:color="888888"/>
        </w:pBdr>
        <w:shd w:val="clear" w:color="auto" w:fill="F2F2F2"/>
      </w:pPr>
      <w:r>
        <w:rPr>
          <w:rFonts w:ascii="Arial" w:hAnsi="Arial" w:eastAsia="맑은 고딕" w:cs="Arial"/>
          <w:b w:val="0"/>
          <w:sz w:val="22"/>
        </w:rPr>
      </w:r>
    </w:p>
    <w:p>
      <w:pPr>
        <w:spacing w:line="360" w:lineRule="auto" w:before="0" w:after="80"/>
        <w:ind w:left="454"/>
        <w:pBdr>
          <w:left w:val="single" w:sz="18" w:space="10" w:color="888888"/>
        </w:pBdr>
        <w:shd w:val="clear" w:color="auto" w:fill="F2F2F2"/>
      </w:pPr>
      <w:r>
        <w:rPr>
          <w:rFonts w:ascii="Arial" w:hAnsi="Arial" w:eastAsia="맑은 고딕" w:cs="Arial"/>
          <w:b w:val="0"/>
          <w:sz w:val="22"/>
        </w:rPr>
        <w:t>저는 우리 기관의 ㅇㅇ 디지털 전환 사업에 가장 관심이 있습니다. 이 사업은 가입자 ㅇㅇ만 명의 행정 편의와 직결되며, 중장기 계획상 ㅇㅇ 과제로 명시되어 있습니다. 저는 ㅇㅇ개월 간 ㅇㅇ 데이터 표준화 프로젝트를 수행한 경험이 있습니다. 입사 후에는 절차와 원칙을 지키며 디지털 전환 업무를 정확하게 수행하여, 가입자 편의 확대에 기여하겠습니다.</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답변 점검 체크리스트</w:t>
      </w:r>
    </w:p>
    <w:p>
      <w:pPr>
        <w:spacing w:line="360" w:lineRule="auto" w:before="0" w:after="120"/>
      </w:pPr>
      <w:r>
        <w:rPr>
          <w:rFonts w:ascii="Arial" w:hAnsi="Arial" w:eastAsia="맑은 고딕" w:cs="Arial"/>
          <w:b w:val="0"/>
          <w:sz w:val="22"/>
        </w:rPr>
        <w:t>본인 답변을 점검할 때 다음 항목을 반드시 확인하시기 바랍니다.</w:t>
      </w:r>
    </w:p>
    <w:p>
      <w:pPr>
        <w:spacing w:line="240" w:lineRule="auto" w:before="0" w:after="0"/>
      </w:pPr>
    </w:p>
    <w:p>
      <w:pPr>
        <w:spacing w:line="360" w:lineRule="auto" w:before="0" w:after="80"/>
        <w:ind w:left="340"/>
      </w:pPr>
      <w:r>
        <w:rPr>
          <w:rFonts w:ascii="Arial" w:hAnsi="Arial" w:eastAsia="맑은 고딕" w:cs="Arial"/>
          <w:b w:val="0"/>
          <w:sz w:val="22"/>
        </w:rPr>
        <w:t>• 두괄식으로 사업명을 먼저 던졌는가</w:t>
      </w:r>
    </w:p>
    <w:p>
      <w:pPr>
        <w:spacing w:line="360" w:lineRule="auto" w:before="0" w:after="80"/>
        <w:ind w:left="340"/>
      </w:pPr>
      <w:r>
        <w:rPr>
          <w:rFonts w:ascii="Arial" w:hAnsi="Arial" w:eastAsia="맑은 고딕" w:cs="Arial"/>
          <w:b w:val="0"/>
          <w:sz w:val="22"/>
        </w:rPr>
        <w:t>• 사업 선택 근거가 공익, 공정성, 사회적 가치 관점에서 설명되는가</w:t>
      </w:r>
    </w:p>
    <w:p>
      <w:pPr>
        <w:spacing w:line="360" w:lineRule="auto" w:before="0" w:after="80"/>
        <w:ind w:left="340"/>
      </w:pPr>
      <w:r>
        <w:rPr>
          <w:rFonts w:ascii="Arial" w:hAnsi="Arial" w:eastAsia="맑은 고딕" w:cs="Arial"/>
          <w:b w:val="0"/>
          <w:sz w:val="22"/>
        </w:rPr>
        <w:t>• 기관 중장기 계획 또는 경영 공시상 근거가 포함되어 있는가</w:t>
      </w:r>
    </w:p>
    <w:p>
      <w:pPr>
        <w:spacing w:line="360" w:lineRule="auto" w:before="0" w:after="80"/>
        <w:ind w:left="340"/>
      </w:pPr>
      <w:r>
        <w:rPr>
          <w:rFonts w:ascii="Arial" w:hAnsi="Arial" w:eastAsia="맑은 고딕" w:cs="Arial"/>
          <w:b w:val="0"/>
          <w:sz w:val="22"/>
        </w:rPr>
        <w:t>• 본인 경험과의 연결고리가 자연스럽게 이어지는가</w:t>
      </w:r>
    </w:p>
    <w:p>
      <w:pPr>
        <w:spacing w:line="360" w:lineRule="auto" w:before="0" w:after="80"/>
        <w:ind w:left="340"/>
      </w:pPr>
      <w:r>
        <w:rPr>
          <w:rFonts w:ascii="Arial" w:hAnsi="Arial" w:eastAsia="맑은 고딕" w:cs="Arial"/>
          <w:b w:val="0"/>
          <w:sz w:val="22"/>
        </w:rPr>
        <w:t>• 마무리가 기여, 보태기, 수행 톤인가 (적응, 배움, 성장 마무리 아님)</w:t>
      </w:r>
    </w:p>
    <w:p>
      <w:pPr>
        <w:spacing w:line="360" w:lineRule="auto" w:before="0" w:after="80"/>
        <w:ind w:left="340"/>
      </w:pPr>
      <w:r>
        <w:rPr>
          <w:rFonts w:ascii="Arial" w:hAnsi="Arial" w:eastAsia="맑은 고딕" w:cs="Arial"/>
          <w:b w:val="0"/>
          <w:sz w:val="22"/>
        </w:rPr>
        <w:t>• 사기업 용어 (매출, 경쟁력, 시장 점유율 등) 가 들어가지 않았는가</w:t>
      </w:r>
    </w:p>
    <w:p>
      <w:pPr>
        <w:spacing w:line="240" w:lineRule="auto" w:before="0" w:after="0"/>
      </w:pP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280" w:after="160"/>
      </w:pPr>
      <w:r>
        <w:rPr>
          <w:rFonts w:ascii="Arial" w:hAnsi="Arial" w:eastAsia="맑은 고딕" w:cs="Arial"/>
          <w:b/>
          <w:sz w:val="24"/>
        </w:rPr>
        <w:t>📝 이 편 핵심 요약</w:t>
      </w:r>
    </w:p>
    <w:p>
      <w:pPr>
        <w:spacing w:line="360" w:lineRule="auto" w:before="0" w:after="120"/>
      </w:pPr>
      <w:r>
        <w:rPr>
          <w:rFonts w:ascii="Arial" w:hAnsi="Arial" w:eastAsia="맑은 고딕" w:cs="Arial"/>
          <w:b w:val="0"/>
          <w:sz w:val="22"/>
        </w:rPr>
        <w:t>관심 사업 질문은 "내가 좋아하는 사업 말하기"가 아니라 "내가 기여할 사업의 근거 대기"입니다. 5단계 프레임 - 두괄식, 공익 근거, 기관 사업 연결, 본인 경험 연결, 기여 마무리 - 를 본인 정보로 채워 보시기 바랍니다.</w:t>
      </w:r>
    </w:p>
    <w:p>
      <w:pPr>
        <w:spacing w:line="240" w:lineRule="auto" w:before="0" w:after="0"/>
      </w:pPr>
    </w:p>
    <w:p>
      <w:pPr>
        <w:spacing w:line="360" w:lineRule="auto" w:before="0" w:after="120"/>
      </w:pPr>
      <w:r>
        <w:rPr>
          <w:rFonts w:ascii="Arial" w:hAnsi="Arial" w:eastAsia="맑은 고딕" w:cs="Arial"/>
          <w:b w:val="0"/>
          <w:sz w:val="22"/>
        </w:rPr>
        <w:t>다음 편에서는 9편 - 위기와 기회 답변 설계법을 다룰 예정입니다. 기관의 위기 요인을 어떻게 진단하고, 그 안에서 기회를 어떻게 제시할지 함께 정리해 보시기 바랍니다.</w:t>
      </w:r>
    </w:p>
    <w:p>
      <w:pPr>
        <w:spacing w:line="240" w:lineRule="auto" w:before="0" w:after="0"/>
      </w:pPr>
    </w:p>
    <w:p>
      <w:pPr>
        <w:spacing w:line="240" w:lineRule="auto" w:before="0" w:after="0"/>
        <w:jc w:val="center"/>
        <w:pBdr>
          <w:bottom w:val="single" w:sz="8" w:space="1" w:color="888888"/>
        </w:pBdr>
      </w:pPr>
    </w:p>
    <w:p>
      <w:pPr>
        <w:spacing w:line="240" w:lineRule="auto" w:before="0" w:after="0"/>
      </w:pPr>
    </w:p>
    <w:p>
      <w:pPr>
        <w:spacing w:line="360" w:lineRule="auto" w:before="0" w:after="120"/>
      </w:pPr>
      <w:r>
        <w:rPr>
          <w:rFonts w:ascii="Arial" w:hAnsi="Arial" w:eastAsia="맑은 고딕" w:cs="Arial"/>
          <w:b w:val="0"/>
          <w:sz w:val="22"/>
        </w:rPr>
        <w:t>면접 답변 첨삭은 아래 1대 1 피드백/ 첨삭으로 신청해주세요</w:t>
      </w:r>
    </w:p>
    <w:p>
      <w:pPr>
        <w:spacing w:line="360" w:lineRule="auto" w:before="0" w:after="120"/>
      </w:pPr>
      <w:r>
        <w:rPr>
          <w:rFonts w:ascii="Arial" w:hAnsi="Arial" w:eastAsia="맑은 고딕" w:cs="Arial"/>
          <w:b w:val="0"/>
          <w:color w:val="0066CC"/>
          <w:sz w:val="22"/>
        </w:rPr>
        <w:t>https://457deep.com/feedbacks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