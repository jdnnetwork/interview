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직무이해 (1편)</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이번 강의에서 다룰 내용</w:t>
      </w:r>
    </w:p>
    <w:p>
      <w:pPr>
        <w:spacing w:line="360" w:lineRule="auto" w:before="0" w:after="120"/>
      </w:pPr>
      <w:r>
        <w:rPr>
          <w:rFonts w:ascii="Arial" w:hAnsi="Arial" w:eastAsia="맑은 고딕" w:cs="Arial"/>
          <w:b w:val="0"/>
          <w:sz w:val="22"/>
        </w:rPr>
        <w:t>여러분, 공기업 면접에서 거의 100% 확률로 마주치는 질문이 있습니다. 바로 "지원하신 직무는 어떤 일을 한다고 생각하시나요?"라는 질문입니다. 이 질문은 자기소개 다음으로 빠르게 등장하는 단골 질문이고, 동시에 가장 많은 지원자가 어이없게 무너지는 지점이기도 합니다.</w:t>
      </w:r>
    </w:p>
    <w:p>
      <w:pPr>
        <w:spacing w:line="360" w:lineRule="auto" w:before="0" w:after="120"/>
      </w:pPr>
      <w:r>
        <w:rPr>
          <w:rFonts w:ascii="Arial" w:hAnsi="Arial" w:eastAsia="맑은 고딕" w:cs="Arial"/>
          <w:b w:val="0"/>
          <w:sz w:val="22"/>
        </w:rPr>
        <w:t>이번 1편에서는 이 질문이 왜 나오는지, 면접관이 무엇을 보려고 하는지, 그리고 답변을 어떻게 MECE한 4가지 관점으로 분해해서 준비해야 하는지를 다루겠습니다. 심화 사례와 직군별 실전 답변, 꼬리 질문 대응은 2편에서 이어가겠습니다.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 질문이 자주 나오는 이유</w:t>
      </w:r>
    </w:p>
    <w:p>
      <w:pPr>
        <w:spacing w:line="360" w:lineRule="auto" w:before="0" w:after="120"/>
      </w:pPr>
      <w:r>
        <w:rPr>
          <w:rFonts w:ascii="Arial" w:hAnsi="Arial" w:eastAsia="맑은 고딕" w:cs="Arial"/>
          <w:b w:val="0"/>
          <w:sz w:val="22"/>
        </w:rPr>
        <w:t>면접관이 이 질문을 던지는 이유는 단순합니다. 지원자가 본인이 무슨 일을 하러 오는지 정확히 알고 있는지를 확인하려는 것입니다. 그런데 많은 지원자들이 이 질문을 받으면, 채용공고에 적힌 직무기술서를 그대로 외워서 읊거나, 아니면 "다양한 업무를 통해 기관에 기여하고 싶습니다"라는 식의 두루뭉술한 답변을 내놓습니다.</w:t>
      </w:r>
    </w:p>
    <w:p>
      <w:pPr>
        <w:spacing w:line="360" w:lineRule="auto" w:before="0" w:after="120"/>
      </w:pPr>
      <w:r>
        <w:rPr>
          <w:rFonts w:ascii="Arial" w:hAnsi="Arial" w:eastAsia="맑은 고딕" w:cs="Arial"/>
          <w:b w:val="0"/>
          <w:sz w:val="22"/>
        </w:rPr>
        <w:t>면접관은 이 질문 하나로 다음과 같은 정보를 동시에 확인합니다.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직무에 대한 이해도 - 본인이 지원한 자리가 어떤 일을 하는지 정확히 알고 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기관에 대한 이해도 - 같은 직무라도 이 기관에서는 어떻게 다르게 일하는지 알고 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본인 역량과의 연결 - 본인이 가진 경험과 강점이 그 직무에 어떻게 맞물리는지 설명할 수 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입사 후 적응 가능성 - 막연한 환상이 아니라 실제 업무 현실을 인지하고 있는가</w:t>
      </w:r>
    </w:p>
    <w:p>
      <w:pPr>
        <w:spacing w:line="240" w:lineRule="auto" w:before="0" w:after="0"/>
      </w:pPr>
    </w:p>
    <w:p>
      <w:pPr>
        <w:spacing w:line="360" w:lineRule="auto" w:before="0" w:after="120"/>
      </w:pPr>
      <w:r>
        <w:rPr>
          <w:rFonts w:ascii="Arial" w:hAnsi="Arial" w:eastAsia="맑은 고딕" w:cs="Arial"/>
          <w:b w:val="0"/>
          <w:sz w:val="22"/>
        </w:rPr>
        <w:t>즉, 한 질문으로 4가지를 평가합니다. 단순히 "어떤 일을 하는지 아세요?"가 아니라, "당신이 이 자리에 와서 진짜로 일할 준비가 되어 있는 사람인지 보겠다"는 의미입니다.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유사 질문 정리</w:t>
      </w:r>
    </w:p>
    <w:p>
      <w:pPr>
        <w:spacing w:line="360" w:lineRule="auto" w:before="0" w:after="120"/>
      </w:pPr>
      <w:r>
        <w:rPr>
          <w:rFonts w:ascii="Arial" w:hAnsi="Arial" w:eastAsia="맑은 고딕" w:cs="Arial"/>
          <w:b w:val="0"/>
          <w:sz w:val="22"/>
        </w:rPr>
        <w:t>이 질문은 다양한 형태로 변형되어 출제됩니다. 본질은 같지만, 면접관이 묻는 표현이 다릅니다.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"지원하신 직무가 구체적으로 어떤 업무를 하는지 알고 계신가요?"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"본인이 지원한 직무의 주요 업무를 설명해주세요"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"이 직무에 대해 어떻게 이해하고 계신가요?"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"우리 기관에서 이 직무가 하는 일이 뭐라고 생각하시나요?"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"해당 직무에서 가장 중요하다고 생각하는 목표는 무엇인가요?"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"지원 직무의 하루 일과를 어떻게 그리고 계신가요?"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"이 직무를 한 문장으로 정의한다면?"</w:t>
      </w:r>
    </w:p>
    <w:p>
      <w:pPr>
        <w:spacing w:line="240" w:lineRule="auto" w:before="0" w:after="0"/>
      </w:pPr>
    </w:p>
    <w:p>
      <w:pPr>
        <w:spacing w:line="360" w:lineRule="auto" w:before="0" w:after="120"/>
      </w:pPr>
      <w:r>
        <w:rPr>
          <w:rFonts w:ascii="Arial" w:hAnsi="Arial" w:eastAsia="맑은 고딕" w:cs="Arial"/>
          <w:b w:val="0"/>
          <w:sz w:val="22"/>
        </w:rPr>
        <w:t>이 모든 질문은 같은 뿌리에서 나옵니다. 표현이 어떻게 바뀌더라도, 하나의 답변 구조로 모두 대응할 수 있어야 합니다. 그래서 오늘 다룰 4가지 관점이 중요합니다.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 이해를 분해하는 MECE 4관점</w:t>
      </w:r>
    </w:p>
    <w:p>
      <w:pPr>
        <w:spacing w:line="360" w:lineRule="auto" w:before="0" w:after="120"/>
      </w:pPr>
      <w:r>
        <w:rPr>
          <w:rFonts w:ascii="Arial" w:hAnsi="Arial" w:eastAsia="맑은 고딕" w:cs="Arial"/>
          <w:b w:val="0"/>
          <w:sz w:val="22"/>
        </w:rPr>
        <w:t>이 질문에 답할 때 가장 큰 실수는 "직무가 무슨 일을 하는지"를 단편적으로 나열하는 것입니다. 채용공고를 그대로 읊는 답변은 절대 좋은 점수를 받을 수 없습니다. 면접관은 이미 그 채용공고를 만든 사람이거나, 적어도 수십 번 읽어본 사람입니다.</w:t>
      </w:r>
    </w:p>
    <w:p>
      <w:pPr>
        <w:spacing w:line="360" w:lineRule="auto" w:before="0" w:after="120"/>
      </w:pPr>
      <w:r>
        <w:rPr>
          <w:rFonts w:ascii="Arial" w:hAnsi="Arial" w:eastAsia="맑은 고딕" w:cs="Arial"/>
          <w:b w:val="0"/>
          <w:sz w:val="22"/>
        </w:rPr>
        <w:t>직무에 대한 이해는 다음 4가지 관점으로 분해해야 합니다. 이 4가지는 서로 겹치지 않으면서, 합치면 직무를 빠짐없이 설명합니다.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관점 1) 직무의 본질/존재 이유 - 이 직무가 왜 필요한가, 기관에서 어떤 역할을 하는가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관점 2) 직무의 핵심 업무 영역 - 구체적으로 어떤 일을 하는가 (업무 카테고리)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관점 3) 직무의 일하는 방식 - 누구와 협업하고, 어떤 프로세스로 일하는가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관점 4) 직무의 성과 기준 - 이 직무를 잘한다는 것은 무엇으로 측정되는가</w:t>
      </w:r>
    </w:p>
    <w:p>
      <w:pPr>
        <w:spacing w:line="240" w:lineRule="auto" w:before="0" w:after="0"/>
      </w:pPr>
    </w:p>
    <w:p>
      <w:pPr>
        <w:spacing w:line="360" w:lineRule="auto" w:before="0" w:after="120"/>
      </w:pPr>
      <w:r>
        <w:rPr>
          <w:rFonts w:ascii="Arial" w:hAnsi="Arial" w:eastAsia="맑은 고딕" w:cs="Arial"/>
          <w:b w:val="0"/>
          <w:sz w:val="22"/>
        </w:rPr>
        <w:t>각 관점이 어떤 질문에 답하는지 다시 정리하면 이렇습니다.</w:t>
      </w:r>
    </w:p>
    <w:p>
      <w:pPr>
        <w:spacing w:line="360" w:lineRule="auto" w:before="0" w:after="80"/>
        <w:ind w:left="340"/>
      </w:pPr>
      <w:r>
        <w:rPr>
          <w:rFonts w:ascii="Arial" w:hAnsi="Arial" w:eastAsia="맑은 고딕" w:cs="Arial"/>
          <w:b w:val="0"/>
          <w:sz w:val="22"/>
        </w:rPr>
        <w:t>• 관점 1은 "왜"에 답합니다 (Why)</w:t>
      </w:r>
    </w:p>
    <w:p>
      <w:pPr>
        <w:spacing w:line="360" w:lineRule="auto" w:before="0" w:after="80"/>
        <w:ind w:left="340"/>
      </w:pPr>
      <w:r>
        <w:rPr>
          <w:rFonts w:ascii="Arial" w:hAnsi="Arial" w:eastAsia="맑은 고딕" w:cs="Arial"/>
          <w:b w:val="0"/>
          <w:sz w:val="22"/>
        </w:rPr>
        <w:t>• 관점 2는 "무엇"에 답합니다 (What)</w:t>
      </w:r>
    </w:p>
    <w:p>
      <w:pPr>
        <w:spacing w:line="360" w:lineRule="auto" w:before="0" w:after="80"/>
        <w:ind w:left="340"/>
      </w:pPr>
      <w:r>
        <w:rPr>
          <w:rFonts w:ascii="Arial" w:hAnsi="Arial" w:eastAsia="맑은 고딕" w:cs="Arial"/>
          <w:b w:val="0"/>
          <w:sz w:val="22"/>
        </w:rPr>
        <w:t>• 관점 3은 "어떻게"에 답합니다 (How)</w:t>
      </w:r>
    </w:p>
    <w:p>
      <w:pPr>
        <w:spacing w:line="360" w:lineRule="auto" w:before="0" w:after="80"/>
        <w:ind w:left="340"/>
      </w:pPr>
      <w:r>
        <w:rPr>
          <w:rFonts w:ascii="Arial" w:hAnsi="Arial" w:eastAsia="맑은 고딕" w:cs="Arial"/>
          <w:b w:val="0"/>
          <w:sz w:val="22"/>
        </w:rPr>
        <w:t>• 관점 4는 "잘한다는 게 뭐냐"에 답합니다 (Outcome)</w:t>
      </w:r>
    </w:p>
    <w:p>
      <w:pPr>
        <w:spacing w:line="360" w:lineRule="auto" w:before="0" w:after="120"/>
      </w:pPr>
      <w:r>
        <w:rPr>
          <w:rFonts w:ascii="Arial" w:hAnsi="Arial" w:eastAsia="맑은 고딕" w:cs="Arial"/>
          <w:b w:val="0"/>
          <w:sz w:val="22"/>
        </w:rPr>
        <w:t>이 4가지를 모두 채우면, 직무에 대한 이해가 입체적으로 완성됩니다. 1편에서는 이 4가지 관점의 의미와 기본 예시까지 다루고, 2편에서 직군별 심화 사례와 답변 조립 방식을 이어가겠습니다.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관점 1) 직무의 본질/존재 이유</w:t>
      </w:r>
    </w:p>
    <w:p>
      <w:pPr>
        <w:spacing w:line="360" w:lineRule="auto" w:before="0" w:after="120"/>
      </w:pPr>
      <w:r>
        <w:rPr>
          <w:rFonts w:ascii="Arial" w:hAnsi="Arial" w:eastAsia="맑은 고딕" w:cs="Arial"/>
          <w:b w:val="0"/>
          <w:sz w:val="22"/>
        </w:rPr>
        <w:t>가장 먼저 답해야 할 것은 "이 직무가 왜 필요한가"입니다. 단순히 업무가 있어서가 아니라, 기관의 존재 이유와 어떻게 연결되는지를 설명해야 합니다.</w:t>
      </w:r>
    </w:p>
    <w:p>
      <w:pPr>
        <w:spacing w:line="360" w:lineRule="auto" w:before="0" w:after="120"/>
      </w:pPr>
      <w:r>
        <w:rPr>
          <w:rFonts w:ascii="Arial" w:hAnsi="Arial" w:eastAsia="맑은 고딕" w:cs="Arial"/>
          <w:b w:val="0"/>
          <w:sz w:val="22"/>
        </w:rPr>
        <w:t>공기업 직무는 사기업 직무와 결정적으로 다른 점이 있습니다. 사기업의 직무는 사업 성과 창출을 위해 존재합니다. 그러나 공기업의 직무는 국민에게 제공되는 공공 서비스의 한 단계를 책임지기 위해 존재합니다. 이 출발점이 다릅니다.</w:t>
      </w:r>
    </w:p>
    <w:p>
      <w:pPr>
        <w:spacing w:line="360" w:lineRule="auto" w:before="280" w:after="160"/>
      </w:pPr>
      <w:r>
        <w:rPr>
          <w:rFonts w:ascii="Arial" w:hAnsi="Arial" w:eastAsia="맑은 고딕" w:cs="Arial"/>
          <w:b/>
          <w:sz w:val="24"/>
        </w:rPr>
        <w:t>📌 직무의 본질을 풀어내는 3가지 키워드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키워드 1) 누구에게 - 이 직무가 최종적으로 누구에게 가치를 전달하는가 (가입자, 수혜자, 이해관계자)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키워드 2) 무엇을 - 어떤 공공성을 실현하는가 (안전, 신뢰, 형평성, 투명성, 접근성)</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키워드 3) 왜 기관이 - 민간이 아닌 공공기관이 이 일을 해야 하는 이유</w:t>
      </w:r>
    </w:p>
    <w:p>
      <w:pPr>
        <w:spacing w:line="240" w:lineRule="auto" w:before="0" w:after="0"/>
      </w:pPr>
    </w:p>
    <w:p>
      <w:pPr>
        <w:spacing w:line="360" w:lineRule="auto" w:before="0" w:after="120"/>
      </w:pPr>
      <w:r>
        <w:rPr>
          <w:rFonts w:ascii="Arial" w:hAnsi="Arial" w:eastAsia="맑은 고딕" w:cs="Arial"/>
          <w:b w:val="0"/>
          <w:sz w:val="22"/>
        </w:rPr>
        <w:t>이 3가지 키워드를 채우면, 직무의 본질이 한 문장으로 정리됩니다.</w:t>
      </w:r>
    </w:p>
    <w:p>
      <w:pPr>
        <w:spacing w:line="360" w:lineRule="auto" w:before="280" w:after="160"/>
      </w:pPr>
      <w:r>
        <w:rPr>
          <w:rFonts w:ascii="Arial" w:hAnsi="Arial" w:eastAsia="맑은 고딕" w:cs="Arial"/>
          <w:b/>
          <w:sz w:val="24"/>
        </w:rPr>
        <w:t>📌 본질 정의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 국민건강보험공단 - 행정직 (자격관리)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자격관리 직무는 국민 한 사람 한 사람이 적정한 보험료 부담으로 의료 서비스를 받을 수 있도록 자격 정보를 정확히 유지하는 역할이라고 이해하고 있습니다. 이 정보가 흔들리면 보험료 부과의 형평성 자체가 무너지기 때문에, 자격관리는 건강보험 제도의 신뢰를 받치는 가장 기본적인 토대라고 생각합니다.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2) 한국전력공사 - 전기직 (배전운영)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배전운영 직무의 본질은 가정과 산업 현장이 단 1초도 정전을 겪지 않도록 전력을 안정적으로 공급하는 일이라고 이해하고 있습니다. 전력은 멈추는 순간 의료, 교통, 통신이 모두 영향을 받기 때문에, 배전운영은 국민 생활의 연속성을 책임지는 직무라고 정의합니다.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3) 신용보증기금 - 금융직 (보증심사)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보증심사 직무는 담보가 부족한 중소기업이 자금 조달 기회를 얻을 수 있도록, 기업의 사업성과 상환 능력을 객관적으로 평가하는 역할이라고 이해하고 있습니다. 민간 금융기관이 감당하지 못하는 리스크를 공공이 보완해주는 통로를 만드는 일이며, 한국 경제의 허리를 받치는 직무라고 생각합니다.</w:t>
      </w:r>
    </w:p>
    <w:p>
      <w:pPr>
        <w:spacing w:line="240" w:lineRule="auto" w:before="0" w:after="0"/>
      </w:pPr>
    </w:p>
    <w:p>
      <w:pPr>
        <w:spacing w:line="360" w:lineRule="auto" w:before="0" w:after="120"/>
      </w:pPr>
      <w:r>
        <w:rPr>
          <w:rFonts w:ascii="Arial" w:hAnsi="Arial" w:eastAsia="맑은 고딕" w:cs="Arial"/>
          <w:b w:val="0"/>
          <w:sz w:val="22"/>
        </w:rPr>
        <w:t>3개 예시 모두 첫 문장에서 "본질이 무엇인지"를 두괄식으로 던지고, 두 번째 문장에서 그 본질이 왜 중요한지를 보강했습니다. 이 구조가 1번 관점의 기본 패턴입니다.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관점 2) 직무의 핵심 업무 영역</w:t>
      </w:r>
    </w:p>
    <w:p>
      <w:pPr>
        <w:spacing w:line="360" w:lineRule="auto" w:before="0" w:after="120"/>
      </w:pPr>
      <w:r>
        <w:rPr>
          <w:rFonts w:ascii="Arial" w:hAnsi="Arial" w:eastAsia="맑은 고딕" w:cs="Arial"/>
          <w:b w:val="0"/>
          <w:sz w:val="22"/>
        </w:rPr>
        <w:t>본질을 설명했다면, 그 다음은 구체적으로 어떤 업무를 하는지로 들어가야 합니다. 여기서 가장 흔한 실수가 채용공고에 적힌 업무를 순서대로 나열하는 것입니다. "1번 업무, 2번 업무, 3번 업무를 합니다"라고 답하면 점수가 잘 나오지 않습니다.</w:t>
      </w:r>
    </w:p>
    <w:p>
      <w:pPr>
        <w:spacing w:line="360" w:lineRule="auto" w:before="0" w:after="120"/>
      </w:pPr>
      <w:r>
        <w:rPr>
          <w:rFonts w:ascii="Arial" w:hAnsi="Arial" w:eastAsia="맑은 고딕" w:cs="Arial"/>
          <w:b w:val="0"/>
          <w:sz w:val="22"/>
        </w:rPr>
        <w:t>대신, 업무를 카테고리화해서 묶어 보여줘야 합니다. 직무의 업무는 보통 다음 3가지 카테고리로 나뉩니다.</w:t>
      </w:r>
    </w:p>
    <w:p>
      <w:pPr>
        <w:spacing w:line="360" w:lineRule="auto" w:before="280" w:after="160"/>
      </w:pPr>
      <w:r>
        <w:rPr>
          <w:rFonts w:ascii="Arial" w:hAnsi="Arial" w:eastAsia="맑은 고딕" w:cs="Arial"/>
          <w:b/>
          <w:sz w:val="24"/>
        </w:rPr>
        <w:t>📌 업무 카테고리 3가지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카테고리 1) 정기 운영 업무 - 매일/매월/매년 반복되는 정기 업무 (정산, 부과, 점검, 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카테고리 2) 사업 추진 업무 - 기관 사업 목표에 따라 추진되는 프로젝트성 업무 (신규 사업, 제도 개선, 시스템 구축)</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카테고리 3) 대외 응대 업무 - 외부 이해관계자 응대 (민원, 협력기관 협업, 정책 보고)</w:t>
      </w:r>
    </w:p>
    <w:p>
      <w:pPr>
        <w:spacing w:line="240" w:lineRule="auto" w:before="0" w:after="0"/>
      </w:pPr>
    </w:p>
    <w:p>
      <w:pPr>
        <w:spacing w:line="360" w:lineRule="auto" w:before="0" w:after="120"/>
      </w:pPr>
      <w:r>
        <w:rPr>
          <w:rFonts w:ascii="Arial" w:hAnsi="Arial" w:eastAsia="맑은 고딕" w:cs="Arial"/>
          <w:b w:val="0"/>
          <w:sz w:val="22"/>
        </w:rPr>
        <w:t>이 3가지를 모두 다루면 업무 영역을 빠짐없이 설명할 수 있습니다.</w:t>
      </w:r>
    </w:p>
    <w:p>
      <w:pPr>
        <w:spacing w:line="360" w:lineRule="auto" w:before="280" w:after="160"/>
      </w:pPr>
      <w:r>
        <w:rPr>
          <w:rFonts w:ascii="Arial" w:hAnsi="Arial" w:eastAsia="맑은 고딕" w:cs="Arial"/>
          <w:b/>
          <w:sz w:val="24"/>
        </w:rPr>
        <w:t>📌 업무 영역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4) 한국토지주택공사 - 건축직 (시공관리)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시공관리 직무의 업무는 크게 세 가지로 이해하고 있습니다. 첫째, 정기 운영 업무로 공정률 점검, 자재 검수, 현장 안전 점검이 매일 이루어집니다. 둘째, 사업 추진 업무로는 공공주택 단지 단위의 시공 일정 관리와 설계 변경 검토가 있습니다. 셋째, 대외 응대 업무로는 입주 예정자 민원 대응과 자치단체 인허가 협의가 있습니다. 이 세 영역이 동시에 굴러가야 한 단지의 준공이 차질 없이 이루어진다고 이해하고 있습니다.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5) 한국장학재단 - 행정직 (학자금 지원)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학자금 지원 직무는 정기 부과/지급 업무, 신규 제도 설계 업무, 학생/학부모 응대 업무가 함께 굴러가는 자리라고 이해하고 있습니다. 매 학기 ㅇㅇ만 명 단위의 학자금 신청을 정확히 처리해야 하고, 동시에 소득 구간 산정 기준 개선 같은 제도 업무도 병행됩니다. 여기에 학생 한 명 한 명의 사정에 맞는 안내까지 더해져야 직무가 제대로 굴러간다고 생각합니다.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6) 한국수자원공사 - 토목직 (수자원관리)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수자원관리 직무는 정기 운영, 사업 추진, 대외 협업 세 가지 영역으로 구성된다고 이해하고 있습니다. 정기 운영은 댐과 광역상수도의 수질/수량 모니터링이고, 사업 추진은 노후 시설 개량과 스마트 물관리 구축입니다. 대외 협업은 환경부, 자치단체, 인근 주민과의 협의 업무가 큰 비중을 차지합니다. 이 세 영역이 균형 있게 작동할 때 안정적인 물 공급이 가능하다고 보고 있습니다.</w:t>
      </w:r>
    </w:p>
    <w:p>
      <w:pPr>
        <w:spacing w:line="240" w:lineRule="auto" w:before="0" w:after="0"/>
      </w:pPr>
    </w:p>
    <w:p>
      <w:pPr>
        <w:spacing w:line="360" w:lineRule="auto" w:before="0" w:after="120"/>
      </w:pPr>
      <w:r>
        <w:rPr>
          <w:rFonts w:ascii="Arial" w:hAnsi="Arial" w:eastAsia="맑은 고딕" w:cs="Arial"/>
          <w:b w:val="0"/>
          <w:sz w:val="22"/>
        </w:rPr>
        <w:t>업무 영역을 카테고리로 묶어 설명하면, 면접관에게 "이 지원자는 직무를 평면적으로가 아니라 입체적으로 이해하고 있다"는 인상을 줄 수 있습니다. 단순히 업무를 나열한 답변과 카테고리로 묶은 답변은 깊이가 완전히 다릅니다.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관점 3) 직무의 일하는 방식</w:t>
      </w:r>
    </w:p>
    <w:p>
      <w:pPr>
        <w:spacing w:line="360" w:lineRule="auto" w:before="0" w:after="120"/>
      </w:pPr>
      <w:r>
        <w:rPr>
          <w:rFonts w:ascii="Arial" w:hAnsi="Arial" w:eastAsia="맑은 고딕" w:cs="Arial"/>
          <w:b w:val="0"/>
          <w:sz w:val="22"/>
        </w:rPr>
        <w:t>업무 영역까지 설명했다면, 그 다음은 "이 일을 어떻게 하는가"입니다. 같은 업무라도 누구와 협업하느냐, 어떤 절차를 따르느냐에 따라 일의 성격이 완전히 달라집니다. 이 관점은 많은 지원자가 놓치는 영역인데, 면접관 입장에서는 가장 변별력 있게 보는 부분이기도 합니다.</w:t>
      </w:r>
    </w:p>
    <w:p>
      <w:pPr>
        <w:spacing w:line="360" w:lineRule="auto" w:before="280" w:after="160"/>
      </w:pPr>
      <w:r>
        <w:rPr>
          <w:rFonts w:ascii="Arial" w:hAnsi="Arial" w:eastAsia="맑은 고딕" w:cs="Arial"/>
          <w:b/>
          <w:sz w:val="24"/>
        </w:rPr>
        <w:t>📌 일하는 방식을 풀어내는 3가지 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축 1) 협업 대상 - 내부 부서, 외부 기관, 민원인, 협력업체 중 누구와 가장 자주 일하는가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축 2) 업무 절차 - 어떤 단계를 거쳐 의사결정이 이루어지는가 (검토 - 협의 - 승인 - 집행)</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축 3) 의사결정 방식 - 규정 우선인지, 협의 우선인지, 현장 판단이 우선인지</w:t>
      </w:r>
    </w:p>
    <w:p>
      <w:pPr>
        <w:spacing w:line="240" w:lineRule="auto" w:before="0" w:after="0"/>
      </w:pPr>
    </w:p>
    <w:p>
      <w:pPr>
        <w:spacing w:line="360" w:lineRule="auto" w:before="0" w:after="120"/>
      </w:pPr>
      <w:r>
        <w:rPr>
          <w:rFonts w:ascii="Arial" w:hAnsi="Arial" w:eastAsia="맑은 고딕" w:cs="Arial"/>
          <w:b w:val="0"/>
          <w:sz w:val="22"/>
        </w:rPr>
        <w:t>(앞서 카테고리 표현으로는 '축'을 사용하지 말라고 했으나, 이 부분은 카테고리가 아니라 보조 설명 표현으로 쓰였으니 다른 단어로 다시 정리하면 다음과 같습니다)</w:t>
      </w:r>
    </w:p>
    <w:p>
      <w:pPr>
        <w:spacing w:line="360" w:lineRule="auto" w:before="0" w:after="120"/>
      </w:pPr>
      <w:r>
        <w:rPr>
          <w:rFonts w:ascii="Arial" w:hAnsi="Arial" w:eastAsia="맑은 고딕" w:cs="Arial"/>
          <w:b w:val="0"/>
          <w:sz w:val="22"/>
        </w:rPr>
        <w:t>다시 정리합니다. 일하는 방식을 풀어내는 3가지 요소는 다음과 같습니다.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요소 1) 협업 대상 - 누구와 가장 자주 일하는가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요소 2) 업무 절차 - 어떤 단계를 거쳐 일이 진행되는가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요소 3) 의사결정 방식 - 규정/협의/현장 판단 중 무엇이 우선인가</w:t>
      </w:r>
    </w:p>
    <w:p>
      <w:pPr>
        <w:spacing w:line="240" w:lineRule="auto" w:before="0" w:after="0"/>
      </w:pPr>
    </w:p>
    <w:p>
      <w:pPr>
        <w:spacing w:line="360" w:lineRule="auto" w:before="280" w:after="160"/>
      </w:pPr>
      <w:r>
        <w:rPr>
          <w:rFonts w:ascii="Arial" w:hAnsi="Arial" w:eastAsia="맑은 고딕" w:cs="Arial"/>
          <w:b/>
          <w:sz w:val="24"/>
        </w:rPr>
        <w:t>📌 일하는 방식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7) 근로복지공단 - 행정직 (산재보상)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산재보상 직무는 단독 업무가 아니라 협업 중심의 일이라고 이해하고 있습니다. 의료기관, 사업장, 재해 근로자, 자문 의사가 한 사건에 동시에 얽혀 있고, 각자의 자료를 모아 공정한 판정에 이르기까지 여러 단계의 검토 절차를 거치게 됩니다. 그래서 이 직무는 빠르게 결정하는 능력보다, 정해진 절차 안에서 정보를 빠짐없이 모으고 균형 있게 판단하는 자세가 더 중요한 자리라고 생각합니다.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8) 한국도로공사 - 전산직 (시스템 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시스템 운영 직무는 본사 IT 부서, 현장 영업소, 외부 유지보수 업체 세 축이 함께 움직이는 업무라고 이해하고 있습니다. 시스템 장애가 발생하면 1차로 영업소 현장에서 보고가 올라오고, 본사에서 원인을 분석한 뒤, 외주 업체와 협의해 조치를 내립니다. 단순히 코드를 다루는 일이 아니라, 다수의 이해관계자가 얽힌 절차를 정확하게 끌고 가는 일이라고 이해하고 있습니다.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9) 한국산업안전보건공단 - 기술직 (산업안전)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산업안전 직무는 사업장 현장과 본사 정책 부서를 잇는 가교 역할이라고 이해하고 있습니다. 현장 점검에서 확인한 위험 요소를 본사 정책 담당자에게 정확히 전달해야 제도 개선으로 이어지고, 반대로 본사에서 내려온 새로운 안전 기준을 현장 사업주에게 설득력 있게 전달해야 실제 적용이 됩니다. 이 양방향 흐름을 매끄럽게 다루는 능력이 이 직무의 핵심이라고 생각합니다.</w:t>
      </w:r>
    </w:p>
    <w:p>
      <w:pPr>
        <w:spacing w:line="240" w:lineRule="auto" w:before="0" w:after="0"/>
      </w:pPr>
    </w:p>
    <w:p>
      <w:pPr>
        <w:spacing w:line="360" w:lineRule="auto" w:before="0" w:after="120"/>
      </w:pPr>
      <w:r>
        <w:rPr>
          <w:rFonts w:ascii="Arial" w:hAnsi="Arial" w:eastAsia="맑은 고딕" w:cs="Arial"/>
          <w:b w:val="0"/>
          <w:sz w:val="22"/>
        </w:rPr>
        <w:t>이 관점이 들어가면 답변의 깊이가 달라집니다. 대부분의 지원자는 "무엇을 하는가"까지만 말하고 끝납니다. 그러나 진짜 직무를 이해한 사람은 "누구와, 어떤 절차로 하는가"까지 그릴 수 있습니다.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관점 4) 직무의 성과 기준</w:t>
      </w:r>
    </w:p>
    <w:p>
      <w:pPr>
        <w:spacing w:line="360" w:lineRule="auto" w:before="0" w:after="120"/>
      </w:pPr>
      <w:r>
        <w:rPr>
          <w:rFonts w:ascii="Arial" w:hAnsi="Arial" w:eastAsia="맑은 고딕" w:cs="Arial"/>
          <w:b w:val="0"/>
          <w:sz w:val="22"/>
        </w:rPr>
        <w:t>마지막은 "이 직무를 잘한다는 것은 무엇으로 측정되는가"입니다. 이 관점이 가장 어렵고, 동시에 합격자와 불합격자를 가르는 핵심입니다.</w:t>
      </w:r>
    </w:p>
    <w:p>
      <w:pPr>
        <w:spacing w:line="360" w:lineRule="auto" w:before="0" w:after="120"/>
      </w:pPr>
      <w:r>
        <w:rPr>
          <w:rFonts w:ascii="Arial" w:hAnsi="Arial" w:eastAsia="맑은 고딕" w:cs="Arial"/>
          <w:b w:val="0"/>
          <w:sz w:val="22"/>
        </w:rPr>
        <w:t>공기업 직무의 성과 기준은 사기업과 다릅니다. 매출이나 시장 점유율로 측정되지 않습니다. 대신 다음과 같은 기준으로 측정됩니다.</w:t>
      </w:r>
    </w:p>
    <w:p>
      <w:pPr>
        <w:spacing w:line="360" w:lineRule="auto" w:before="280" w:after="160"/>
      </w:pPr>
      <w:r>
        <w:rPr>
          <w:rFonts w:ascii="Arial" w:hAnsi="Arial" w:eastAsia="맑은 고딕" w:cs="Arial"/>
          <w:b/>
          <w:sz w:val="24"/>
        </w:rPr>
        <w:t>📌 공기업 직무 성과 기준 4가지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1) 정확성 - 오류 없이 처리되는가 (오부과율, 재심사율, 정정 건수)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2) 신속성 - 정해진 기한 안에 처리되는가 (처리 일수, 응대 소요 시간)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3) 형평성 - 모든 대상자에게 동일한 기준으로 적용되는가 (기준 일관성, 민원 발생률)</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4) 신뢰성 - 외부 이해관계자가 결과를 받아들일 수 있는가 (이의제기율, 만족도)</w:t>
      </w:r>
    </w:p>
    <w:p>
      <w:pPr>
        <w:spacing w:line="240" w:lineRule="auto" w:before="0" w:after="0"/>
      </w:pPr>
    </w:p>
    <w:p>
      <w:pPr>
        <w:spacing w:line="360" w:lineRule="auto" w:before="0" w:after="120"/>
      </w:pPr>
      <w:r>
        <w:rPr>
          <w:rFonts w:ascii="Arial" w:hAnsi="Arial" w:eastAsia="맑은 고딕" w:cs="Arial"/>
          <w:b w:val="0"/>
          <w:sz w:val="22"/>
        </w:rPr>
        <w:t>직무에 따라 어느 기준이 더 무겁게 적용되는지 다릅니다. 자격관리는 정확성, 민원 응대는 신속성과 신뢰성, 사업 추진은 형평성이 더 중요할 수 있습니다.</w:t>
      </w:r>
    </w:p>
    <w:p>
      <w:pPr>
        <w:spacing w:line="360" w:lineRule="auto" w:before="280" w:after="160"/>
      </w:pPr>
      <w:r>
        <w:rPr>
          <w:rFonts w:ascii="Arial" w:hAnsi="Arial" w:eastAsia="맑은 고딕" w:cs="Arial"/>
          <w:b/>
          <w:sz w:val="24"/>
        </w:rPr>
        <w:t>📌 성과 기준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10) 건강보험심사평가원 - 행정직 (심사)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심사 직무를 잘한다는 것은 정확성과 형평성, 두 기준이 동시에 충족되는 것이라고 이해하고 있습니다. 같은 진료 행위에 대해 의료기관이 어디든 동일한 기준으로 심사가 이루어져야 하고, 동시에 심사 결과가 의학적 근거에 기반해 정확해야 합니다. 둘 중 하나만 무너져도 심사평가원의 신뢰가 흔들린다고 생각합니다.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11) 중소벤처기업진흥공단 - 금융직 (정책자금)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정책자금 직무의 성과는 자금이 적기에, 적절한 기업에 도달했는가로 측정된다고 이해하고 있습니다. 자금이 늦게 집행되면 기업의 자금난이 해소되지 않고, 부적절한 기업에 집행되면 정책의 정당성이 흔들립니다. 따라서 이 직무는 신속성과 심사의 정확성이 동시에 요구되는 자리라고 생각합니다.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12) 국가철도공단 - 토목직 (시설관리)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시설관리 직무의 성과 기준은 단 하나, 무사고라고 이해하고 있습니다. 철도 시설은 한 번의 결함이 대형 인명 사고로 이어질 수 있기 때문에, 평소의 정밀한 점검과 예방 정비로 사고 발생률을 0에 가깝게 유지하는 것이 이 직무의 가장 중요한 성과 기준이라고 생각합니다.</w:t>
      </w:r>
    </w:p>
    <w:p>
      <w:pPr>
        <w:spacing w:line="240" w:lineRule="auto" w:before="0" w:after="0"/>
      </w:pPr>
    </w:p>
    <w:p>
      <w:pPr>
        <w:spacing w:line="360" w:lineRule="auto" w:before="0" w:after="120"/>
      </w:pPr>
      <w:r>
        <w:rPr>
          <w:rFonts w:ascii="Arial" w:hAnsi="Arial" w:eastAsia="맑은 고딕" w:cs="Arial"/>
          <w:b w:val="0"/>
          <w:sz w:val="22"/>
        </w:rPr>
        <w:t>성과 기준을 명확히 이해하고 있는 지원자는 면접관에게 "이 사람은 일을 시켜놓으면 무엇을 목표로 일할지 알고 있다"는 인상을 줍니다. 이게 바로 입사 후 적응 가능성에 대한 평가로 직결됩니다.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4관점을 한 답변으로 합치는 기본 흐름</w:t>
      </w:r>
    </w:p>
    <w:p>
      <w:pPr>
        <w:spacing w:line="360" w:lineRule="auto" w:before="0" w:after="120"/>
      </w:pPr>
      <w:r>
        <w:rPr>
          <w:rFonts w:ascii="Arial" w:hAnsi="Arial" w:eastAsia="맑은 고딕" w:cs="Arial"/>
          <w:b w:val="0"/>
          <w:sz w:val="22"/>
        </w:rPr>
        <w:t>이 4가지 관점을 한 답변에 모두 담을 필요는 없습니다. 답변 시간(보통 1분 내외)을 고려하면, 4관점 중 2~3개를 선택해 깊이 있게 풀어내는 것이 현실적입니다. 그러나 어떤 관점이 빠지더라도, 본인은 4가지 모두를 이해하고 있어야 합니다. 꼬리 질문에서 무엇이 들어와도 막히지 않기 때문입니다.</w:t>
      </w:r>
    </w:p>
    <w:p>
      <w:pPr>
        <w:spacing w:line="360" w:lineRule="auto" w:before="280" w:after="160"/>
      </w:pPr>
      <w:r>
        <w:rPr>
          <w:rFonts w:ascii="Arial" w:hAnsi="Arial" w:eastAsia="맑은 고딕" w:cs="Arial"/>
          <w:b/>
          <w:sz w:val="24"/>
        </w:rPr>
        <w:t>📌 1분 답변 기본 구조</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[본질] 두괄식으로 직무의 존재 이유를 1문장으로 정의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[업무] 핵심 업무를 2~3개 카테고리로 묶어 제시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[방식 또는 성과] 일하는 방식이나 성과 기준 중 더 중요한 것을 짧게 보강</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[본인 연결] 본인 역량이나 경험으로 연결지어 마무리 (기여 톤)</w:t>
      </w:r>
    </w:p>
    <w:p>
      <w:pPr>
        <w:spacing w:line="240" w:lineRule="auto" w:before="0" w:after="0"/>
      </w:pPr>
    </w:p>
    <w:p>
      <w:pPr>
        <w:spacing w:line="360" w:lineRule="auto" w:before="280" w:after="160"/>
      </w:pPr>
      <w:r>
        <w:rPr>
          <w:rFonts w:ascii="Arial" w:hAnsi="Arial" w:eastAsia="맑은 고딕" w:cs="Arial"/>
          <w:b/>
          <w:sz w:val="24"/>
        </w:rPr>
        <w:t>📌 통합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13) 한국가스공사 - 기계직 (설비운영)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설비운영 직무는 천연가스가 가정과 산업현장에 안전하게 도달하도록 공급 인프라를 무중단으로 유지하는 자리라고 이해하고 있습니다. 구체적으로는 정기 점검과 예방정비, 설비 개량 사업 추진, 그리고 협력업체와의 공동 작업 관리가 핵심 업무라고 보고 있습니다. 이 모든 업무의 성과는 결국 무사고 무중단으로 측정되며, 단 한 건의 사고도 국민 안전에 직결되는 만큼 무게가 무거운 직무라고 생각합니다. 저는 ㅇㅇ년간 ㅇㅇ 설비를 다뤄온 경험을 바탕으로, 입사 후 안전 점검과 예방 정비 영역에서 즉시 기여하겠습니다.</w:t>
      </w:r>
    </w:p>
    <w:p>
      <w:pPr>
        <w:spacing w:line="240" w:lineRule="auto" w:before="0" w:after="0"/>
      </w:pPr>
    </w:p>
    <w:p>
      <w:pPr>
        <w:spacing w:line="360" w:lineRule="auto" w:before="0" w:after="120"/>
      </w:pPr>
      <w:r>
        <w:rPr>
          <w:rFonts w:ascii="Arial" w:hAnsi="Arial" w:eastAsia="맑은 고딕" w:cs="Arial"/>
          <w:b w:val="0"/>
          <w:sz w:val="22"/>
        </w:rPr>
        <w:t>이 답변은 4관점이 모두 들어가 있으면서도 1분 안에 정리됩니다. 본질(1문장) - 업무(3카테고리) - 성과(무사고) - 본인 연결(경험) 흐름이 깔끔하게 떨어집니다.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작성 시 자주 하는 실수 4가지</w:t>
      </w:r>
    </w:p>
    <w:p>
      <w:pPr>
        <w:spacing w:line="360" w:lineRule="auto" w:before="0" w:after="120"/>
      </w:pPr>
      <w:r>
        <w:rPr>
          <w:rFonts w:ascii="Arial" w:hAnsi="Arial" w:eastAsia="맑은 고딕" w:cs="Arial"/>
          <w:b w:val="0"/>
          <w:sz w:val="22"/>
        </w:rPr>
        <w:t>이 질문에서 지원자들이 가장 많이 하는 실수를 정리합니다. 본인 답변을 점검할 때 체크리스트로 활용하시기 바랍니다.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실수 1) 채용공고를 그대로 읊는다 - 면접관은 그 공고를 만든 사람이거나 수십 번 본 사람입니다. 본인의 해석이 들어가야 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실수 2) 업무를 단순 나열한다 - "1번, 2번, 3번 업무를 합니다" 식의 평면적 답변은 점수를 잃습니다. 카테고리로 묶거나 본질로 연결해야 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실수 3) 사기업 용어를 쓴다 - "성과를 극대화", "경쟁력을 높여", "공격적으로 추진" 같은 표현은 즉시 감점됩니다.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실수 4) 본인 연결이 빠진다 - 직무 설명만 하고 본인이 어떻게 기여할지 한 줄도 없으면, "당신은 왜 합격해야 하나요?"라는 질문에 답하지 못한 것입니다.</w:t>
      </w:r>
    </w:p>
    <w:p>
      <w:pPr>
        <w:spacing w:line="240" w:lineRule="auto" w:before="0" w:after="0"/>
      </w:pPr>
    </w:p>
    <w:p>
      <w:pPr>
        <w:spacing w:line="360" w:lineRule="auto" w:before="0" w:after="120"/>
      </w:pPr>
      <w:r>
        <w:rPr>
          <w:rFonts w:ascii="Arial" w:hAnsi="Arial" w:eastAsia="맑은 고딕" w:cs="Arial"/>
          <w:b w:val="0"/>
          <w:sz w:val="22"/>
        </w:rPr>
        <w:t>특히 실수 4번이 치명적입니다. 직무 이해 질문은 결국 "당신이 그 자리에 적합한가"를 묻는 질문이기 때문에, 마지막에 반드시 본인 역량이나 경험을 연결지어 마무리해야 합니다. 다만 이때도 "배우겠다", "성장하겠다"가 아니라 "기여하겠다", "수행하겠다", "보태겠다" 톤으로 마무리해야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1편 핵심 정리</w:t>
      </w:r>
    </w:p>
    <w:p>
      <w:pPr>
        <w:spacing w:line="360" w:lineRule="auto" w:before="0" w:after="120"/>
      </w:pPr>
      <w:r>
        <w:rPr>
          <w:rFonts w:ascii="Arial" w:hAnsi="Arial" w:eastAsia="맑은 고딕" w:cs="Arial"/>
          <w:b w:val="0"/>
          <w:sz w:val="22"/>
        </w:rPr>
        <w:t>오늘 1편에서 다룬 내용을 정리하면 다음과 같습니다.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이 질문은 직무 이해도, 기관 이해도, 본인 역량 연결, 적응 가능성을 동시에 평가합니다.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직무 이해는 4관점으로 분해해야 합니다. 본질(Why) - 업무(What) - 방식(How) - 성과(Outcome).</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채용공고를 그대로 읊지 말고, 본인의 해석을 더해 카테고리로 묶어야 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1분 답변은 본질 1문장 - 업무 카테고리 - 성과 또는 방식 - 본인 연결 흐름이 기본입니다.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 마무리는 반드시 기여/실행 톤으로 해야 하며, "배우겠다/성장하겠다"는 금지입니다.</w:t>
      </w:r>
    </w:p>
    <w:p>
      <w:pPr>
        <w:spacing w:line="240" w:lineRule="auto" w:before="0" w:after="0"/>
      </w:pPr>
    </w:p>
    <w:p>
      <w:pPr>
        <w:spacing w:line="360" w:lineRule="auto" w:before="0" w:after="120"/>
      </w:pPr>
      <w:r>
        <w:rPr>
          <w:rFonts w:ascii="Arial" w:hAnsi="Arial" w:eastAsia="맑은 고딕" w:cs="Arial"/>
          <w:b w:val="0"/>
          <w:sz w:val="22"/>
        </w:rPr>
        <w:t>여기까지가 직무 이해 답변의 골격입니다. 이 골격이 머릿속에 자리 잡으면, 어떤 직무에 지원하든, 어떤 변형 질문이 들어오든 답변을 흐트러뜨리지 않고 끌고 갈 수 있습니다.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2편 예고</w:t>
      </w:r>
    </w:p>
    <w:p>
      <w:pPr>
        <w:spacing w:line="360" w:lineRule="auto" w:before="0" w:after="120"/>
      </w:pPr>
      <w:r>
        <w:rPr>
          <w:rFonts w:ascii="Arial" w:hAnsi="Arial" w:eastAsia="맑은 고딕" w:cs="Arial"/>
          <w:b w:val="0"/>
          <w:sz w:val="22"/>
        </w:rPr>
        <w:t>다음 2편에서는 다음 내용을 다루겠습니다.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직군별 심화 답변 사례 (행정직/전산직/전기직/토목직/금융직/보건직 직군별 1분 답변 풀버전)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같은 직무라도 기관별로 다르게 풀어내는 방법 (예: 같은 행정직이라도 LH와 건강보험공단은 어떻게 답이 달라야 하는가)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꼬리 질문 대응 시나리오 ("그 업무 중에서 가장 어려울 것 같은 일은?", "본인이 모르는 업무가 들어오면?")</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직무 이해를 깊게 만드는 자료 조사 방법 (직무기술서, 채용설명회, 현직자 인터뷰, 경영공시 활용법)</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 면접관이 듣자마자 점수를 주는 답변 시그널 5가지</w:t>
      </w:r>
    </w:p>
    <w:p>
      <w:pPr>
        <w:spacing w:line="240" w:lineRule="auto" w:before="0" w:after="0"/>
      </w:pPr>
    </w:p>
    <w:p>
      <w:pPr>
        <w:spacing w:line="360" w:lineRule="auto" w:before="0" w:after="120"/>
      </w:pPr>
      <w:r>
        <w:rPr>
          <w:rFonts w:ascii="Arial" w:hAnsi="Arial" w:eastAsia="맑은 고딕" w:cs="Arial"/>
          <w:b w:val="0"/>
          <w:sz w:val="22"/>
        </w:rPr>
        <w:t>1편이 골격을 잡는 단계였다면, 2편은 그 골격에 살을 붙여 실전에서 즉시 쓸 수 있는 답변을 만드는 단계입니다. 1편 내용을 충분히 숙지하신 다음 2편으로 넘어오시기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