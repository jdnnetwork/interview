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관심사업</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들어가며 - 이 질문은 "기관 이해도"의 끝판왕입니다</w:t>
      </w:r>
    </w:p>
    <w:p>
      <w:pPr>
        <w:spacing w:line="360" w:lineRule="auto" w:before="0" w:after="120"/>
      </w:pPr>
      <w:r>
        <w:rPr>
          <w:rFonts w:ascii="Arial" w:hAnsi="Arial" w:eastAsia="맑은 고딕" w:cs="Arial"/>
          <w:b w:val="0"/>
          <w:sz w:val="22"/>
        </w:rPr>
        <w:t>여러분, 공기업 면접에서 "우리 기관 사업 중에 어떤 것에 관심 있나요?" 라는 질문을 받았을 때, 머릿속이 하얘지신 적 없으십니까. 홈페이지에서 본 사업명을 그냥 던지자니 너무 단편적이고, 그렇다고 어려운 사업을 골랐다가 꼬리질문에서 막히면 어떡하나 걱정되시지요.</w:t>
      </w:r>
    </w:p>
    <w:p>
      <w:pPr>
        <w:spacing w:line="360" w:lineRule="auto" w:before="0" w:after="120"/>
      </w:pPr>
      <w:r>
        <w:rPr>
          <w:rFonts w:ascii="Arial" w:hAnsi="Arial" w:eastAsia="맑은 고딕" w:cs="Arial"/>
          <w:b w:val="0"/>
          <w:sz w:val="22"/>
        </w:rPr>
        <w:t>이 질문은 단순히 "사업 이름 하나 외워왔니"를 묻는 게 아닙니다. 면접관이 진짜 보고 싶은 것은 세 가지입니다.</w:t>
      </w:r>
    </w:p>
    <w:p>
      <w:pPr>
        <w:spacing w:line="360" w:lineRule="auto" w:before="0" w:after="80"/>
        <w:ind w:left="340"/>
      </w:pPr>
      <w:r>
        <w:rPr>
          <w:rFonts w:ascii="Arial" w:hAnsi="Arial" w:eastAsia="맑은 고딕" w:cs="Arial"/>
          <w:b w:val="0"/>
          <w:sz w:val="22"/>
        </w:rPr>
        <w:t>• 우리 기관 사업 구조를 제대로 파악하고 왔는가</w:t>
      </w:r>
    </w:p>
    <w:p>
      <w:pPr>
        <w:spacing w:line="360" w:lineRule="auto" w:before="0" w:after="80"/>
        <w:ind w:left="340"/>
      </w:pPr>
      <w:r>
        <w:rPr>
          <w:rFonts w:ascii="Arial" w:hAnsi="Arial" w:eastAsia="맑은 고딕" w:cs="Arial"/>
          <w:b w:val="0"/>
          <w:sz w:val="22"/>
        </w:rPr>
        <w:t>• 본인 경험과 우리 기관 사업을 연결할 수 있는 사람인가</w:t>
      </w:r>
    </w:p>
    <w:p>
      <w:pPr>
        <w:spacing w:line="360" w:lineRule="auto" w:before="0" w:after="80"/>
        <w:ind w:left="340"/>
      </w:pPr>
      <w:r>
        <w:rPr>
          <w:rFonts w:ascii="Arial" w:hAnsi="Arial" w:eastAsia="맑은 고딕" w:cs="Arial"/>
          <w:b w:val="0"/>
          <w:sz w:val="22"/>
        </w:rPr>
        <w:t>• 입사 후 어디서 어떻게 기여할지 그림이 그려져 있는가</w:t>
      </w:r>
    </w:p>
    <w:p>
      <w:pPr>
        <w:spacing w:line="360" w:lineRule="auto" w:before="0" w:after="120"/>
      </w:pPr>
      <w:r>
        <w:rPr>
          <w:rFonts w:ascii="Arial" w:hAnsi="Arial" w:eastAsia="맑은 고딕" w:cs="Arial"/>
          <w:b w:val="0"/>
          <w:sz w:val="22"/>
        </w:rPr>
        <w:t>이번 편에서는 "어떤 사업을 골라야 하는가" 부터 "왜 그 사업에 관심 있다고 말해야 하는가", 그리고 "어떤 프레임으로 답변해야 하는가" 까지 한 번에 정리해드리겠습니다.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1단계 - 어떤 사업을 골라야 하는가</w:t>
      </w:r>
    </w:p>
    <w:p>
      <w:pPr>
        <w:spacing w:line="360" w:lineRule="auto" w:before="0" w:after="120"/>
      </w:pPr>
      <w:r>
        <w:rPr>
          <w:rFonts w:ascii="Arial" w:hAnsi="Arial" w:eastAsia="맑은 고딕" w:cs="Arial"/>
          <w:b w:val="0"/>
          <w:sz w:val="22"/>
        </w:rPr>
        <w:t>가장 많은 분들이 실수하시는 부분이 여기서부터입니다. "내 눈에 멋있어 보이는 사업", "뉴스에 많이 나온 사업"을 그냥 고르시는 경우가 많습니다. 그러면 답변이 공허해집니다.</w:t>
      </w:r>
    </w:p>
    <w:p>
      <w:pPr>
        <w:spacing w:line="360" w:lineRule="auto" w:before="0" w:after="120"/>
      </w:pPr>
      <w:r>
        <w:rPr>
          <w:rFonts w:ascii="Arial" w:hAnsi="Arial" w:eastAsia="맑은 고딕" w:cs="Arial"/>
          <w:b w:val="0"/>
          <w:sz w:val="22"/>
        </w:rPr>
        <w:t>다음 세 가지 기준 중 최소 두 가지 이상을 충족하는 사업을 고르시기 바랍니다.</w:t>
      </w:r>
    </w:p>
    <w:p>
      <w:pPr>
        <w:spacing w:line="360" w:lineRule="auto" w:before="0" w:after="120"/>
      </w:pPr>
      <w:r>
        <w:rPr>
          <w:rFonts w:ascii="Arial" w:hAnsi="Arial" w:eastAsia="맑은 고딕" w:cs="Arial"/>
          <w:b w:val="0"/>
          <w:sz w:val="22"/>
        </w:rPr>
        <w:t>#### 📌 기준 1) 기관이 현재 가장 중요하게 생각하는 사업인가</w:t>
      </w:r>
    </w:p>
    <w:p>
      <w:pPr>
        <w:spacing w:line="360" w:lineRule="auto" w:before="0" w:after="120"/>
      </w:pPr>
      <w:r>
        <w:rPr>
          <w:rFonts w:ascii="Arial" w:hAnsi="Arial" w:eastAsia="맑은 고딕" w:cs="Arial"/>
          <w:b w:val="0"/>
          <w:sz w:val="22"/>
        </w:rPr>
        <w:t>여러분이 좋아하는 사업이 아니라, 기관이 좋아하는 사업을 고르셔야 합니다. 그래야 면접관이 고개를 끄덕입니다. 어디서 찾으시면 됩니까.</w:t>
      </w:r>
    </w:p>
    <w:p>
      <w:pPr>
        <w:spacing w:line="360" w:lineRule="auto" w:before="0" w:after="80"/>
        <w:ind w:left="340"/>
      </w:pPr>
      <w:r>
        <w:rPr>
          <w:rFonts w:ascii="Arial" w:hAnsi="Arial" w:eastAsia="맑은 고딕" w:cs="Arial"/>
          <w:b w:val="0"/>
          <w:sz w:val="22"/>
        </w:rPr>
        <w:t>• 알리오(공공기관 경영정보 공개시스템) - 중장기 경영목표 / 핵심사업</w:t>
      </w:r>
    </w:p>
    <w:p>
      <w:pPr>
        <w:spacing w:line="360" w:lineRule="auto" w:before="0" w:after="80"/>
        <w:ind w:left="340"/>
      </w:pPr>
      <w:r>
        <w:rPr>
          <w:rFonts w:ascii="Arial" w:hAnsi="Arial" w:eastAsia="맑은 고딕" w:cs="Arial"/>
          <w:b w:val="0"/>
          <w:sz w:val="22"/>
        </w:rPr>
        <w:t>• 기관 홈페이지 경영공시 - 연간 사업계획서, 경영성과 보고서</w:t>
      </w:r>
    </w:p>
    <w:p>
      <w:pPr>
        <w:spacing w:line="360" w:lineRule="auto" w:before="0" w:after="80"/>
        <w:ind w:left="340"/>
      </w:pPr>
      <w:r>
        <w:rPr>
          <w:rFonts w:ascii="Arial" w:hAnsi="Arial" w:eastAsia="맑은 고딕" w:cs="Arial"/>
          <w:b w:val="0"/>
          <w:sz w:val="22"/>
        </w:rPr>
        <w:t>• 기관장 취임사 / 신년사 - 강조하는 방향성</w:t>
      </w:r>
    </w:p>
    <w:p>
      <w:pPr>
        <w:spacing w:line="360" w:lineRule="auto" w:before="0" w:after="80"/>
        <w:ind w:left="340"/>
      </w:pPr>
      <w:r>
        <w:rPr>
          <w:rFonts w:ascii="Arial" w:hAnsi="Arial" w:eastAsia="맑은 고딕" w:cs="Arial"/>
          <w:b w:val="0"/>
          <w:sz w:val="22"/>
        </w:rPr>
        <w:t>• 최근 1년치 보도자료 - 자주 등장하는 키워드</w:t>
      </w:r>
    </w:p>
    <w:p>
      <w:pPr>
        <w:spacing w:line="360" w:lineRule="auto" w:before="0" w:after="120"/>
      </w:pPr>
      <w:r>
        <w:rPr>
          <w:rFonts w:ascii="Arial" w:hAnsi="Arial" w:eastAsia="맑은 고딕" w:cs="Arial"/>
          <w:b w:val="0"/>
          <w:sz w:val="22"/>
        </w:rPr>
        <w:t>이 네 곳에서 공통적으로 등장하는 사업이 그 기관의 "현재 핵심 사업" 입니다. 이게 첫 번째 기준입니다.</w:t>
      </w:r>
    </w:p>
    <w:p>
      <w:pPr>
        <w:spacing w:line="360" w:lineRule="auto" w:before="0" w:after="120"/>
      </w:pPr>
      <w:r>
        <w:rPr>
          <w:rFonts w:ascii="Arial" w:hAnsi="Arial" w:eastAsia="맑은 고딕" w:cs="Arial"/>
          <w:b w:val="0"/>
          <w:sz w:val="22"/>
        </w:rPr>
        <w:t>#### 📌 기준 2) 사회 문제/이슈 해결에 중요한 사업인가</w:t>
      </w:r>
    </w:p>
    <w:p>
      <w:pPr>
        <w:spacing w:line="360" w:lineRule="auto" w:before="0" w:after="120"/>
      </w:pPr>
      <w:r>
        <w:rPr>
          <w:rFonts w:ascii="Arial" w:hAnsi="Arial" w:eastAsia="맑은 고딕" w:cs="Arial"/>
          <w:b w:val="0"/>
          <w:sz w:val="22"/>
        </w:rPr>
        <w:t>같은 사업이라도 "왜 이 사업이 사회적으로 중요한가" 를 본인 언어로 말할 수 있어야 합니다. 예를 들어 한국토지주택공사의 매입임대주택 사업을 고른다면, 단순히 "주거 복지 사업이라서" 가 아니라 "1\~2인 청년 가구 증가, 전세사기 문제, 주거 사다리 단절이라는 사회 이슈 속에서 가장 직접적인 해결책이라서" 라고 말할 수 있어야 한다는 뜻입니다.</w:t>
      </w:r>
    </w:p>
    <w:p>
      <w:pPr>
        <w:spacing w:line="360" w:lineRule="auto" w:before="0" w:after="120"/>
      </w:pPr>
      <w:r>
        <w:rPr>
          <w:rFonts w:ascii="Arial" w:hAnsi="Arial" w:eastAsia="맑은 고딕" w:cs="Arial"/>
          <w:b w:val="0"/>
          <w:sz w:val="22"/>
        </w:rPr>
        <w:t>#### 📌 기준 3) 본인 경험과 연결고리가 자연스러운가</w:t>
      </w:r>
    </w:p>
    <w:p>
      <w:pPr>
        <w:spacing w:line="360" w:lineRule="auto" w:before="0" w:after="120"/>
      </w:pPr>
      <w:r>
        <w:rPr>
          <w:rFonts w:ascii="Arial" w:hAnsi="Arial" w:eastAsia="맑은 고딕" w:cs="Arial"/>
          <w:b w:val="0"/>
          <w:sz w:val="22"/>
        </w:rPr>
        <w:t>이 부분이 합격자와 불합격자를 가르는 핵심입니다. 아무리 멋있는 사업을 골라도, 본인 경험과 연결이 안 되면 "왜 그 사업에 관심 있는지" 가 공허해집니다. 반대로 작은 경험이라도 자연스럽게 연결되면 답변이 살아납니다.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좋은 예 : "대학 시절 농촌 봉사활동에서 고령 어르신들의 디지털 소외를 직접 본 경험이 있어, 한국전력공사의 에너지 취약계층 지원 사업에 관심을 갖게 되었습니다."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나쁜 예 : "한국전력공사의 신재생에너지 사업이 미래 산업이라 관심 있습니다." (경험 연결 없음, 누구나 할 수 있는 답변)</w:t>
      </w:r>
    </w:p>
    <w:p>
      <w:pPr>
        <w:spacing w:line="240" w:lineRule="auto" w:before="0" w:after="0"/>
      </w:pPr>
    </w:p>
    <w:p>
      <w:pPr>
        <w:spacing w:line="360" w:lineRule="auto" w:before="0" w:after="120"/>
      </w:pPr>
      <w:r>
        <w:rPr>
          <w:rFonts w:ascii="Arial" w:hAnsi="Arial" w:eastAsia="맑은 고딕" w:cs="Arial"/>
          <w:b w:val="0"/>
          <w:sz w:val="22"/>
        </w:rPr>
        <w:t>세 가지 기준을 정리하면, 사업을 고를 때는 "기관 핵심 사업 + 사회적 의의 + 본인 경험 연결" 이 셋이 만나는 지점을 찾으시는 것이 가장 안전합니다.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2단계 - 왜 관심 있는지 "이유"는 어떻게 만드는가</w:t>
      </w:r>
    </w:p>
    <w:p>
      <w:pPr>
        <w:spacing w:line="360" w:lineRule="auto" w:before="0" w:after="120"/>
      </w:pPr>
      <w:r>
        <w:rPr>
          <w:rFonts w:ascii="Arial" w:hAnsi="Arial" w:eastAsia="맑은 고딕" w:cs="Arial"/>
          <w:b w:val="0"/>
          <w:sz w:val="22"/>
        </w:rPr>
        <w:t>사업을 골랐다면, 이제 "왜 이 사업에 관심이 있는가" 라는 이유를 만들어야 합니다. 이유는 다음 세 가지 관점 중에서 가져오시면 됩니다.</w:t>
      </w:r>
    </w:p>
    <w:p>
      <w:pPr>
        <w:spacing w:line="360" w:lineRule="auto" w:before="0" w:after="80"/>
        <w:ind w:left="340"/>
      </w:pPr>
      <w:r>
        <w:rPr>
          <w:rFonts w:ascii="Arial" w:hAnsi="Arial" w:eastAsia="맑은 고딕" w:cs="Arial"/>
          <w:b w:val="0"/>
          <w:sz w:val="22"/>
        </w:rPr>
        <w:t>• 본인 경험 관점 : 직접 겪었거나 본 경험에서 자연스럽게 관심이 생긴 경우</w:t>
      </w:r>
    </w:p>
    <w:p>
      <w:pPr>
        <w:spacing w:line="360" w:lineRule="auto" w:before="0" w:after="80"/>
        <w:ind w:left="340"/>
      </w:pPr>
      <w:r>
        <w:rPr>
          <w:rFonts w:ascii="Arial" w:hAnsi="Arial" w:eastAsia="맑은 고딕" w:cs="Arial"/>
          <w:b w:val="0"/>
          <w:sz w:val="22"/>
        </w:rPr>
        <w:t>• 기관 관점 : 기관이 현재 가장 역량을 집중하고 있는 사업이라서</w:t>
      </w:r>
    </w:p>
    <w:p>
      <w:pPr>
        <w:spacing w:line="360" w:lineRule="auto" w:before="0" w:after="80"/>
        <w:ind w:left="340"/>
      </w:pPr>
      <w:r>
        <w:rPr>
          <w:rFonts w:ascii="Arial" w:hAnsi="Arial" w:eastAsia="맑은 고딕" w:cs="Arial"/>
          <w:b w:val="0"/>
          <w:sz w:val="22"/>
        </w:rPr>
        <w:t>• 사회 문제 관점 : 현재 사회 이슈 해결에 중요한 사업이라고 판단해서</w:t>
      </w:r>
    </w:p>
    <w:p>
      <w:pPr>
        <w:spacing w:line="360" w:lineRule="auto" w:before="0" w:after="120"/>
      </w:pPr>
      <w:r>
        <w:rPr>
          <w:rFonts w:ascii="Arial" w:hAnsi="Arial" w:eastAsia="맑은 고딕" w:cs="Arial"/>
          <w:b w:val="0"/>
          <w:sz w:val="22"/>
        </w:rPr>
        <w:t>가장 강력한 답변은 이 세 가지 관점을 두 개 이상 엮는 답변입니다. "본인 경험 + 사회 문제" 또는 "본인 경험 + 기관 방향성" 처럼 묶으시면 답변에 입체감이 생깁니다.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3단계 - 답변 프레임 (3단 구조)</w:t>
      </w:r>
    </w:p>
    <w:p>
      <w:pPr>
        <w:spacing w:line="360" w:lineRule="auto" w:before="0" w:after="120"/>
      </w:pPr>
      <w:r>
        <w:rPr>
          <w:rFonts w:ascii="Arial" w:hAnsi="Arial" w:eastAsia="맑은 고딕" w:cs="Arial"/>
          <w:b w:val="0"/>
          <w:sz w:val="22"/>
        </w:rPr>
        <w:t>이제 본격적으로 답변 프레임을 알려드리겠습니다. 이 질문은 두괄식 + 근거 + 기여 의 3단 구조로 가시면 됩니다.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1단계 \[두괄식] : "저는 ㅇㅇ 사업에 가장 관심이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2단계 \[근거] : 왜 이 사업에 관심 있는지 (경험 / 기관 방향성 / 사회 이슈 중 1\~2개)</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3단계 \[기여] : 본인이 어떤 점에서 어떻게 기여하고 싶은지 구체적으로</w:t>
      </w:r>
    </w:p>
    <w:p>
      <w:pPr>
        <w:spacing w:line="240" w:lineRule="auto" w:before="0" w:after="0"/>
      </w:pPr>
    </w:p>
    <w:p>
      <w:pPr>
        <w:spacing w:line="360" w:lineRule="auto" w:before="0" w:after="120"/>
      </w:pPr>
      <w:r>
        <w:rPr>
          <w:rFonts w:ascii="Arial" w:hAnsi="Arial" w:eastAsia="맑은 고딕" w:cs="Arial"/>
          <w:b w:val="0"/>
          <w:sz w:val="22"/>
        </w:rPr>
        <w:t>여기서 중요한 포인트는 3단계 "기여" 부분입니다. "배우고 싶다", "성장하고 싶다", "적응하겠다" 로 끝나면 절대 안 됩니다. "ㅇㅇ를 보태겠다", "ㅇㅇ에 기여하겠다", "ㅇㅇ를 수행하고 싶다" 로 마무리하셔야 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4단계 - 답변 예시 (직군별/기관별)</w:t>
      </w:r>
    </w:p>
    <w:p>
      <w:pPr>
        <w:spacing w:line="360" w:lineRule="auto" w:before="0" w:after="120"/>
      </w:pPr>
      <w:r>
        <w:rPr>
          <w:rFonts w:ascii="Arial" w:hAnsi="Arial" w:eastAsia="맑은 고딕" w:cs="Arial"/>
          <w:b w:val="0"/>
          <w:sz w:val="22"/>
        </w:rPr>
        <w:t>이제 실제 답변 예시를 보여드리겠습니다. 다양한 기관, 다양한 직군, 다양한 출발 패턴으로 보여드릴 테니 본인 상황에 맞게 응용하시기 바랍니다.</w:t>
      </w:r>
    </w:p>
    <w:p>
      <w:pPr>
        <w:spacing w:line="360" w:lineRule="auto" w:before="0" w:after="120"/>
      </w:pPr>
      <w:r>
        <w:rPr>
          <w:rFonts w:ascii="Arial" w:hAnsi="Arial" w:eastAsia="맑은 고딕" w:cs="Arial"/>
          <w:b w:val="0"/>
          <w:sz w:val="22"/>
        </w:rPr>
        <w:t>#### 예시 1) 한국토지주택공사 - 행정직 - 경험 출발형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저는 LH의 매입임대주택 공급 사업에 가장 관심이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대학 시절 주거 복지 분야 학회 활동 중, 청년 ㅇㅇ명을 인터뷰하며 전세사기 피해자와 보증금을 마련하지 못해 고시원으로 밀려난 사례를 직접 들은 적이 있습니다. 그때 청년 주거 사다리가 끊긴 현실을 체감했고, 이를 가장 직접적으로 메우는 사업이 매입임대주택이라고 생각하게 되었습니다. 특히 LH는 중장기 경영목표에서 청년·신혼·고령자 매입임대 공급 확대를 핵심 과제로 제시하고 있어, 사회적 필요와 기관의 방향성이 일치하는 사업이라고 보았습니다.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입사 후에는 매입 대상 주택 발굴 단계에서 행정 절차의 정확성과 신속성을 보태고 싶습니다. 학회에서 인터뷰 자료를 ㅇㅇ건 정리하며 키운 자료 분석 능력을 활용해, 수혜자가 한 명이라도 더 빨리 입주할 수 있도록 절차 효율화에 기여하겠습니다.</w:t>
      </w:r>
    </w:p>
    <w:p>
      <w:pPr>
        <w:spacing w:line="240" w:lineRule="auto" w:before="0" w:after="0"/>
      </w:pPr>
    </w:p>
    <w:p>
      <w:pPr>
        <w:spacing w:line="360" w:lineRule="auto" w:before="0" w:after="120"/>
      </w:pPr>
      <w:r>
        <w:rPr>
          <w:rFonts w:ascii="Arial" w:hAnsi="Arial" w:eastAsia="맑은 고딕" w:cs="Arial"/>
          <w:b w:val="0"/>
          <w:sz w:val="22"/>
        </w:rPr>
        <w:t>#### 예시 2) 한국전력공사 - 기술직 - 사회 이슈 출발형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한국전력공사의 사업 중 배전망 지능화 사업에 가장 관심이 큽니다.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최근 폭염·한파의 빈도가 높아지면서 정전 사고가 사회 안전 문제로 직결되고 있습니다. 특히 ㅇㅇ년 강풍으로 인한 대규모 정전 사례에서 보듯, 기존 배전망의 한계가 명확히 드러났습니다. 한전이 중장기 계획에서 배전망 디지털 전환과 자가 복구 시스템 구축을 핵심 과제로 강조하고 있는 것도 같은 맥락이라고 이해하고 있습니다. 저는 대학에서 전력공학 전공으로 배전 시스템 시뮬레이션 프로젝트를 ㅇㅇ회 수행하며 이 분야의 기술적 흐름을 따라가고자 노력해왔습니다.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현장 배치 후에는 설비 점검 데이터의 정확성을 높이는 데 기여하고 싶습니다. 정전 시간을 1분이라도 단축하는 일이 결국 국민 안전과 직결된다는 점을 잊지 않고 업무를 수행하겠습니다.</w:t>
      </w:r>
    </w:p>
    <w:p>
      <w:pPr>
        <w:spacing w:line="240" w:lineRule="auto" w:before="0" w:after="0"/>
      </w:pPr>
    </w:p>
    <w:p>
      <w:pPr>
        <w:spacing w:line="360" w:lineRule="auto" w:before="0" w:after="120"/>
      </w:pPr>
      <w:r>
        <w:rPr>
          <w:rFonts w:ascii="Arial" w:hAnsi="Arial" w:eastAsia="맑은 고딕" w:cs="Arial"/>
          <w:b w:val="0"/>
          <w:sz w:val="22"/>
        </w:rPr>
        <w:t>#### 예시 3) 국민건강보험공단 - 행정직 - 기관 방향성 출발형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국민건강보험공단이 현재 가장 역량을 집중하고 있는 일차의료 만성질환관리 시범사업에 큰 관심을 갖고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이사장님 신년사와 올해 경영공시에서 공통적으로 강조된 방향성이 "치료 중심에서 예방 중심으로의 전환" 이었고, 그 핵심에 만성질환관리 사업이 있다고 이해했습니다. 고령화 속도가 빨라지면서 만성질환 의료비가 전체 의료비의 ㅇㅇ% 이상을 차지하는 현실에서, 이 사업은 가입자 건강과 보험재정 건전성 두 가지를 동시에 지키는 사업이라고 판단했습니다. 저 역시 가족 중 당뇨 진단 후 관리 체계 부재로 합병증을 겪은 사례가 있어, 예방·관리 체계의 중요성을 가까이서 느껴왔습니다.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입사 후에는 가입자 데이터 관리 업무에서 정확성을 보태고 싶습니다. 작은 데이터 오류 하나가 한 사람의 건강 관리 경로를 바꿀 수 있다는 책임감을 가지고 업무를 수행하겠습니다.</w:t>
      </w:r>
    </w:p>
    <w:p>
      <w:pPr>
        <w:spacing w:line="240" w:lineRule="auto" w:before="0" w:after="0"/>
      </w:pPr>
    </w:p>
    <w:p>
      <w:pPr>
        <w:spacing w:line="360" w:lineRule="auto" w:before="0" w:after="120"/>
      </w:pPr>
      <w:r>
        <w:rPr>
          <w:rFonts w:ascii="Arial" w:hAnsi="Arial" w:eastAsia="맑은 고딕" w:cs="Arial"/>
          <w:b w:val="0"/>
          <w:sz w:val="22"/>
        </w:rPr>
        <w:t>#### 예시 4) 한국수자원공사 - 기술직 - 경험+사회이슈 결합형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K-water의 스마트 물관리 플랫폼 구축 사업에 가장 관심이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토목공학 전공 캡스톤 과제로 ㅇㅇ 지역 하천 유량 데이터를 분석한 적이 있는데, 그 과정에서 기후변화로 인해 가뭄과 홍수가 같은 해에 반복되는 패턴을 직접 확인했습니다. 단순히 댐을 더 짓는 방식으로는 해결되지 않고, 실시간 데이터 기반의 통합 물관리가 필요하다는 결론에 도달했습니다. K-water가 중장기 계획에서 디지털 트윈 기반 물관리 체계를 핵심 과제로 제시하고 있는 것도 같은 문제의식이라고 보았습니다.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입사 후에는 데이터 수집·분석 단계에서 현장 측정값의 신뢰도를 높이는 데 기여하고 싶습니다. 플랫폼이 아무리 정교해도 입력 데이터가 부정확하면 의사결정이 흔들린다는 점을 알고 있기에, 기초 데이터의 품질을 지키는 일을 묵묵히 수행하겠습니다.</w:t>
      </w:r>
    </w:p>
    <w:p>
      <w:pPr>
        <w:spacing w:line="240" w:lineRule="auto" w:before="0" w:after="0"/>
      </w:pPr>
    </w:p>
    <w:p>
      <w:pPr>
        <w:spacing w:line="360" w:lineRule="auto" w:before="0" w:after="120"/>
      </w:pPr>
      <w:r>
        <w:rPr>
          <w:rFonts w:ascii="Arial" w:hAnsi="Arial" w:eastAsia="맑은 고딕" w:cs="Arial"/>
          <w:b w:val="0"/>
          <w:sz w:val="22"/>
        </w:rPr>
        <w:t>#### 예시 5) 한국철도공사 - 행정직 - 1차 고객 관점 출발형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코레일의 교통약자 이동권 보장 사업에 관심이 가장 큽니다.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역사 자원봉사 활동을 ㅇㅇ개월간 하면서, 휠체어 이용자와 시각장애인 어르신들이 환승 한 번을 위해 이동 동선을 ㅇㅇ분 이상 우회하는 모습을 자주 보았습니다. 이동권은 단순한 편의가 아니라 일상의 자립과 직결된 문제임을 그때 체감했습니다. 코레일이 중장기 경영목표에서 "모두를 위한 철도" 를 강조하며 무장애 역사 확대와 안내 서비스 고도화를 추진 과제로 두고 있는 것이 이 문제의식과 정확히 맞닿아 있다고 보았습니다.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행정 업무를 수행하면서 교통약자 관련 민원 데이터와 현장 의견을 정리·반영하는 절차에 기여하고 싶습니다. 한 분의 이동이 더 편해지는 일이 곧 공공성을 실현하는 일이라는 마음으로 업무를 수행하겠습니다.</w:t>
      </w:r>
    </w:p>
    <w:p>
      <w:pPr>
        <w:spacing w:line="240" w:lineRule="auto" w:before="0" w:after="0"/>
      </w:pPr>
    </w:p>
    <w:p>
      <w:pPr>
        <w:spacing w:line="360" w:lineRule="auto" w:before="0" w:after="120"/>
      </w:pPr>
      <w:r>
        <w:rPr>
          <w:rFonts w:ascii="Arial" w:hAnsi="Arial" w:eastAsia="맑은 고딕" w:cs="Arial"/>
          <w:b w:val="0"/>
          <w:sz w:val="22"/>
        </w:rPr>
        <w:t>#### 예시 6) 한국가스공사 - 기술직 - 기관 전환 흐름 출발형</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한국가스공사의 수소 인프라 구축 사업에 가장 관심이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사장님 취임사에서 "천연가스에서 수소까지" 라는 에너지 전환 방향성이 강조되었고, 중장기 계획에서도 수소 생산·공급망 확보가 핵심 과제로 명시되어 있습니다. 화학공학을 전공하며 수소 생산 공정 관련 학회 발표를 ㅇㅇ회 준비한 경험이 있어, 이 흐름의 기술적 난이도와 사회적 필요성을 함께 이해하고 있습니다. 특히 탄소중립이라는 국가 과제 속에서, 가스공사의 인프라 운영 노하우는 수소 시대로 가는 가장 현실적인 다리 역할을 한다고 판단했습니다.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입사 후에는 인프라 안전 점검 업무에서 기여하고 싶습니다. 수소는 안전이 곧 신뢰이기 때문에, 점검 절차의 원칙을 지키는 일이 곧 사업 전체의 토대가 된다는 마음으로 업무를 수행하겠습니다.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자주 하시는 실수 5가지</w:t>
      </w:r>
    </w:p>
    <w:p>
      <w:pPr>
        <w:spacing w:line="360" w:lineRule="auto" w:before="0" w:after="120"/>
      </w:pPr>
      <w:r>
        <w:rPr>
          <w:rFonts w:ascii="Arial" w:hAnsi="Arial" w:eastAsia="맑은 고딕" w:cs="Arial"/>
          <w:b w:val="0"/>
          <w:sz w:val="22"/>
        </w:rPr>
        <w:t>답변 예시를 보셨으니, 이제 흔히 하시는 실수도 함께 정리해드리겠습니다.</w:t>
      </w:r>
    </w:p>
    <w:p>
      <w:pPr>
        <w:spacing w:line="360" w:lineRule="auto" w:before="0" w:after="120"/>
      </w:pPr>
      <w:r>
        <w:rPr>
          <w:rFonts w:ascii="Arial" w:hAnsi="Arial" w:eastAsia="맑은 고딕" w:cs="Arial"/>
          <w:b w:val="0"/>
          <w:sz w:val="22"/>
        </w:rPr>
        <w:t>#### ❌ 실수 1) 사업명만 던지고 끝나는 답변</w:t>
      </w:r>
    </w:p>
    <w:p>
      <w:pPr>
        <w:spacing w:line="360" w:lineRule="auto" w:before="0" w:after="120"/>
      </w:pPr>
      <w:r>
        <w:rPr>
          <w:rFonts w:ascii="Arial" w:hAnsi="Arial" w:eastAsia="맑은 고딕" w:cs="Arial"/>
          <w:b w:val="0"/>
          <w:sz w:val="22"/>
        </w:rPr>
        <w:t>"저는 ㅇㅇ사업에 관심 있습니다. 미래 핵심 사업이기 때문입니다." 끝. 이런 답변은 누구나 할 수 있고, 면접관 기억에 남지 않습니다. 반드시 본인 경험 또는 사회 이슈와 묶으시기 바랍니다.</w:t>
      </w:r>
    </w:p>
    <w:p>
      <w:pPr>
        <w:spacing w:line="360" w:lineRule="auto" w:before="0" w:after="120"/>
      </w:pPr>
      <w:r>
        <w:rPr>
          <w:rFonts w:ascii="Arial" w:hAnsi="Arial" w:eastAsia="맑은 고딕" w:cs="Arial"/>
          <w:b w:val="0"/>
          <w:sz w:val="22"/>
        </w:rPr>
        <w:t>#### ❌ 실수 2) 사기업 용어로 사업을 설명하는 경우</w:t>
      </w:r>
    </w:p>
    <w:p>
      <w:pPr>
        <w:spacing w:line="360" w:lineRule="auto" w:before="0" w:after="120"/>
      </w:pPr>
      <w:r>
        <w:rPr>
          <w:rFonts w:ascii="Arial" w:hAnsi="Arial" w:eastAsia="맑은 고딕" w:cs="Arial"/>
          <w:b w:val="0"/>
          <w:sz w:val="22"/>
        </w:rPr>
        <w:t>"매출 비중이 높은 사업", "경쟁력이 강한 사업", "공격적으로 추진하는 사업" 같은 표현은 절대 금물입니다. 공기업은 매출이 아니라 사업 성과, 경쟁력이 아니라 전문성, 공격적이 아니라 적극적·선제적 으로 표현하셔야 합니다.</w:t>
      </w:r>
    </w:p>
    <w:p>
      <w:pPr>
        <w:spacing w:line="360" w:lineRule="auto" w:before="0" w:after="120"/>
      </w:pPr>
      <w:r>
        <w:rPr>
          <w:rFonts w:ascii="Arial" w:hAnsi="Arial" w:eastAsia="맑은 고딕" w:cs="Arial"/>
          <w:b w:val="0"/>
          <w:sz w:val="22"/>
        </w:rPr>
        <w:t>#### ❌ 실수 3) 마무리가 "배우겠다", "성장하겠다" 인 경우</w:t>
      </w:r>
    </w:p>
    <w:p>
      <w:pPr>
        <w:spacing w:line="360" w:lineRule="auto" w:before="0" w:after="120"/>
      </w:pPr>
      <w:r>
        <w:rPr>
          <w:rFonts w:ascii="Arial" w:hAnsi="Arial" w:eastAsia="맑은 고딕" w:cs="Arial"/>
          <w:b w:val="0"/>
          <w:sz w:val="22"/>
        </w:rPr>
        <w:t>이 질문은 결국 "당신이 어떻게 기여할 것인가" 를 묻는 질문입니다. 본인이 받아갈 것(배움/성장)이 아니라, 본인이 보탤 것(기여/실행)으로 마무리하셔야 합니다.</w:t>
      </w:r>
    </w:p>
    <w:p>
      <w:pPr>
        <w:spacing w:line="360" w:lineRule="auto" w:before="0" w:after="120"/>
      </w:pPr>
      <w:r>
        <w:rPr>
          <w:rFonts w:ascii="Arial" w:hAnsi="Arial" w:eastAsia="맑은 고딕" w:cs="Arial"/>
          <w:b w:val="0"/>
          <w:sz w:val="22"/>
        </w:rPr>
        <w:t>#### ❌ 실수 4) 기관 핵심 사업이 아닌 곁가지 사업을 고르는 경우</w:t>
      </w:r>
    </w:p>
    <w:p>
      <w:pPr>
        <w:spacing w:line="360" w:lineRule="auto" w:before="0" w:after="120"/>
      </w:pPr>
      <w:r>
        <w:rPr>
          <w:rFonts w:ascii="Arial" w:hAnsi="Arial" w:eastAsia="맑은 고딕" w:cs="Arial"/>
          <w:b w:val="0"/>
          <w:sz w:val="22"/>
        </w:rPr>
        <w:t>홈페이지 한 구석에 있던 사업을 고르시면, 면접관이 "왜 그 사업이지?" 하고 갸우뚱합니다. 알리오 중장기 경영목표, 기관장 신년사, 보도자료 빈도 - 이 세 곳에서 공통으로 잡히는 사업을 고르시기 바랍니다.</w:t>
      </w:r>
    </w:p>
    <w:p>
      <w:pPr>
        <w:spacing w:line="360" w:lineRule="auto" w:before="0" w:after="120"/>
      </w:pPr>
      <w:r>
        <w:rPr>
          <w:rFonts w:ascii="Arial" w:hAnsi="Arial" w:eastAsia="맑은 고딕" w:cs="Arial"/>
          <w:b w:val="0"/>
          <w:sz w:val="22"/>
        </w:rPr>
        <w:t>#### ❌ 실수 5) 너무 많은 사업을 동시에 언급하는 경우</w:t>
      </w:r>
    </w:p>
    <w:p>
      <w:pPr>
        <w:spacing w:line="360" w:lineRule="auto" w:before="0" w:after="120"/>
      </w:pPr>
      <w:r>
        <w:rPr>
          <w:rFonts w:ascii="Arial" w:hAnsi="Arial" w:eastAsia="맑은 고딕" w:cs="Arial"/>
          <w:b w:val="0"/>
          <w:sz w:val="22"/>
        </w:rPr>
        <w:t>"ㅇㅇ 사업도 좋고, ㅁㅁ 사업도 좋고, △△ 사업도 좋습니다." 이러시면 안 됩니다. 한 가지 사업을 깊게 말씀하시는 것이 훨씬 더 강력합니다. 욕심 내지 마시기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마무리 - 이 편 핵심 정리</w:t>
      </w:r>
    </w:p>
    <w:p>
      <w:pPr>
        <w:spacing w:line="360" w:lineRule="auto" w:before="0" w:after="120"/>
      </w:pPr>
      <w:r>
        <w:rPr>
          <w:rFonts w:ascii="Arial" w:hAnsi="Arial" w:eastAsia="맑은 고딕" w:cs="Arial"/>
          <w:b w:val="0"/>
          <w:sz w:val="22"/>
        </w:rPr>
        <w:t>여러분, 이 질문은 "기관 이해도 + 본인 연결고리 + 기여 의지" 세 가지를 한 번에 보는 질문입니다. 다음 세 가지만 기억하시기 바랍니다.</w:t>
      </w:r>
    </w:p>
    <w:p>
      <w:pPr>
        <w:spacing w:line="360" w:lineRule="auto" w:before="0" w:after="80"/>
        <w:ind w:left="340"/>
      </w:pPr>
      <w:r>
        <w:rPr>
          <w:rFonts w:ascii="Arial" w:hAnsi="Arial" w:eastAsia="맑은 고딕" w:cs="Arial"/>
          <w:b w:val="0"/>
          <w:sz w:val="22"/>
        </w:rPr>
        <w:t>• 사업 선택 : 기관 핵심 사업(중장기계획/취임사) + 사회적 의의 + 본인 경험 연결, 셋 중 최소 2개 충족</w:t>
      </w:r>
    </w:p>
    <w:p>
      <w:pPr>
        <w:spacing w:line="360" w:lineRule="auto" w:before="0" w:after="80"/>
        <w:ind w:left="340"/>
      </w:pPr>
      <w:r>
        <w:rPr>
          <w:rFonts w:ascii="Arial" w:hAnsi="Arial" w:eastAsia="맑은 고딕" w:cs="Arial"/>
          <w:b w:val="0"/>
          <w:sz w:val="22"/>
        </w:rPr>
        <w:t>• 답변 프레임 : 두괄식(저는 ㅇㅇ 사업에 관심 있습니다) → 근거(경험/기관/사회이슈) → 기여(보태겠다/수행하겠다)</w:t>
      </w:r>
    </w:p>
    <w:p>
      <w:pPr>
        <w:spacing w:line="360" w:lineRule="auto" w:before="0" w:after="80"/>
        <w:ind w:left="340"/>
      </w:pPr>
      <w:r>
        <w:rPr>
          <w:rFonts w:ascii="Arial" w:hAnsi="Arial" w:eastAsia="맑은 고딕" w:cs="Arial"/>
          <w:b w:val="0"/>
          <w:sz w:val="22"/>
        </w:rPr>
        <w:t>• 마무리 톤 : "배우겠다/성장하겠다" 금지, "기여하겠다/보태겠다/수행하겠다" 로 마무리</w:t>
      </w:r>
    </w:p>
    <w:p>
      <w:pPr>
        <w:spacing w:line="360" w:lineRule="auto" w:before="0" w:after="120"/>
      </w:pPr>
      <w:r>
        <w:rPr>
          <w:rFonts w:ascii="Arial" w:hAnsi="Arial" w:eastAsia="맑은 고딕" w:cs="Arial"/>
          <w:b w:val="0"/>
          <w:sz w:val="22"/>
        </w:rPr>
        <w:t>다음 편에서는 "우리 기관이 현재 직면한 위기와 기회는 무엇이라고 생각하는가" 라는 질문을 다루겠습니다. 이번 편의 "관심 사업" 질문과 짝을 이루는 핵심 질문이니 이어서 보시기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