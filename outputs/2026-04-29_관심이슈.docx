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Arial" w:hAnsi="Arial" w:eastAsia="맑은 고딕" w:cs="Arial"/>
          <w:b/>
          <w:sz w:val="32"/>
        </w:rPr>
        <w:t>457DEEP 공기업 면접 강의 시리즈</w:t>
      </w:r>
    </w:p>
    <w:p>
      <w:pPr>
        <w:spacing w:line="360" w:lineRule="auto" w:before="240" w:after="240"/>
        <w:jc w:val="center"/>
      </w:pPr>
      <w:r>
        <w:rPr>
          <w:rFonts w:ascii="Arial" w:hAnsi="Arial" w:eastAsia="맑은 고딕" w:cs="Arial"/>
          <w:b/>
          <w:sz w:val="32"/>
        </w:rPr>
        <w:t>관심이슈</w:t>
      </w:r>
    </w:p>
    <w:p>
      <w:pPr>
        <w:spacing w:line="240" w:lineRule="auto" w:before="0" w:after="0"/>
      </w:pPr>
    </w:p>
    <w:p>
      <w:pPr>
        <w:spacing w:line="360" w:lineRule="auto" w:before="0" w:after="120"/>
      </w:pPr>
      <w:r>
        <w:rPr>
          <w:rFonts w:ascii="Arial" w:hAnsi="Arial" w:eastAsia="맑은 고딕" w:cs="Arial"/>
          <w:b w:val="0"/>
          <w:sz w:val="22"/>
        </w:rPr>
        <w:t>▶️알려드리는 말씀 : 현재 공기업 면접 실전 강의안을 전면 개편하여 업로드 중에 있습니다. 최대한 빠른 시일 내, 계속 업로드 될 예정입니다. 이 강의를 보기 전에, 면접 기본 강의도 꼭 참고해주세요 :) 특히 10D 공식 1-5편은 해당 공기업 면접 준비 방법의 기본이 되는 공식이니 꼭 숙지하시기 바랍니다.</w:t>
      </w:r>
    </w:p>
    <w:p>
      <w:pPr>
        <w:spacing w:line="360" w:lineRule="auto" w:before="0" w:after="120"/>
      </w:pPr>
      <w:r>
        <w:rPr>
          <w:rFonts w:ascii="Arial" w:hAnsi="Arial" w:eastAsia="맑은 고딕" w:cs="Arial"/>
          <w:b w:val="0"/>
          <w:sz w:val="22"/>
        </w:rPr>
        <w:t>https://457deep.com/beginner/interview</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이번 편에서 다룰 내용</w:t>
      </w:r>
    </w:p>
    <w:p>
      <w:pPr>
        <w:spacing w:line="360" w:lineRule="auto" w:before="0" w:after="120"/>
      </w:pPr>
      <w:r>
        <w:rPr>
          <w:rFonts w:ascii="Arial" w:hAnsi="Arial" w:eastAsia="맑은 고딕" w:cs="Arial"/>
          <w:b w:val="0"/>
          <w:sz w:val="22"/>
        </w:rPr>
        <w:t>이번 편에서는 공기업 면접에서 빈출되는 "우리 기관 관련해서 요즘 관심 있는 이슈가 있다면? 그 이유는?" 이라는 질문을 다루겠습니다. 이 질문은 사전에 준비하지 않으면 그 자리에서 바로 막히는 대표적인 위험 질문입니다. 어떤 타이밍에 나오는지, 어떤 유형의 이슈를 골라야 하는지, 어떻게 답변을 구성해야 하는지 순서대로 정리해드리겠습니다.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 질문이 출제되는 3가지 타이밍</w:t>
      </w:r>
    </w:p>
    <w:p>
      <w:pPr>
        <w:spacing w:line="360" w:lineRule="auto" w:before="0" w:after="120"/>
      </w:pPr>
      <w:r>
        <w:rPr>
          <w:rFonts w:ascii="Arial" w:hAnsi="Arial" w:eastAsia="맑은 고딕" w:cs="Arial"/>
          <w:b w:val="0"/>
          <w:sz w:val="22"/>
        </w:rPr>
        <w:t>여러분, 이 질문은 아무 때나 나오지 않습니다. 출제되는 타이밍이 정해져 있고, 타이밍을 알면 면접 직전에 어떤 기관에서 이 질문을 던질 가능성이 높은지도 미리 가늠할 수 있습니다.</w:t>
      </w:r>
    </w:p>
    <w:p>
      <w:pPr>
        <w:spacing w:line="360" w:lineRule="auto" w:before="280" w:after="160"/>
      </w:pPr>
      <w:r>
        <w:rPr>
          <w:rFonts w:ascii="Arial" w:hAnsi="Arial" w:eastAsia="맑은 고딕" w:cs="Arial"/>
          <w:b/>
          <w:sz w:val="24"/>
        </w:rPr>
        <w:t>📌 타이밍 1) PT/토론 면접이 없는 전형일 때</w:t>
      </w:r>
    </w:p>
    <w:p>
      <w:pPr>
        <w:spacing w:line="360" w:lineRule="auto" w:before="0" w:after="120"/>
      </w:pPr>
      <w:r>
        <w:rPr>
          <w:rFonts w:ascii="Arial" w:hAnsi="Arial" w:eastAsia="맑은 고딕" w:cs="Arial"/>
          <w:b w:val="0"/>
          <w:sz w:val="22"/>
        </w:rPr>
        <w:t>PT나 토론 면접이 있는 기관은 그 전형 자체가 기관 이슈에 대한 이해도를 측정하는 자리입니다. 그렇기 때문에 구술 면접에서 굳이 또 물어볼 필요가 없습니다. 반대로 PT/토론이 없는 전형이라면, 기관 이슈에 대한 이해도를 확인할 수 있는 채널이 구술 면접 하나뿐입니다. 이런 기관에서는 구술 면접에서 관심 이슈를 물어볼 가능성이 매우 높습니다.</w:t>
      </w:r>
    </w:p>
    <w:p>
      <w:pPr>
        <w:spacing w:line="360" w:lineRule="auto" w:before="280" w:after="160"/>
      </w:pPr>
      <w:r>
        <w:rPr>
          <w:rFonts w:ascii="Arial" w:hAnsi="Arial" w:eastAsia="맑은 고딕" w:cs="Arial"/>
          <w:b/>
          <w:sz w:val="24"/>
        </w:rPr>
        <w:t>📌 타이밍 2) "왜 이 기관인가" 꼬리 질문으로</w:t>
      </w:r>
    </w:p>
    <w:p>
      <w:pPr>
        <w:spacing w:line="360" w:lineRule="auto" w:before="0" w:after="120"/>
      </w:pPr>
      <w:r>
        <w:rPr>
          <w:rFonts w:ascii="Arial" w:hAnsi="Arial" w:eastAsia="맑은 고딕" w:cs="Arial"/>
          <w:b w:val="0"/>
          <w:sz w:val="22"/>
        </w:rPr>
        <w:t>지원동기를 답변한 직후, "그러면 우리 기관 관련해서 요즘 관심 있는 이슈가 뭐예요?" 라고 자연스럽게 이어지는 경우입니다. 이때 면접관의 의도는 지원동기의 진정성 검증입니다. 정말 우리 기관에 관심이 있어서 지원했는지, 아니면 합격 가능성만 보고 지원했는지를 구분하려는 질문입니다.</w:t>
      </w:r>
    </w:p>
    <w:p>
      <w:pPr>
        <w:spacing w:line="360" w:lineRule="auto" w:before="280" w:after="160"/>
      </w:pPr>
      <w:r>
        <w:rPr>
          <w:rFonts w:ascii="Arial" w:hAnsi="Arial" w:eastAsia="맑은 고딕" w:cs="Arial"/>
          <w:b/>
          <w:sz w:val="24"/>
        </w:rPr>
        <w:t>📌 타이밍 3) "입사 후 목표" 꼬리 질문으로</w:t>
      </w:r>
    </w:p>
    <w:p>
      <w:pPr>
        <w:spacing w:line="360" w:lineRule="auto" w:before="0" w:after="120"/>
      </w:pPr>
      <w:r>
        <w:rPr>
          <w:rFonts w:ascii="Arial" w:hAnsi="Arial" w:eastAsia="맑은 고딕" w:cs="Arial"/>
          <w:b w:val="0"/>
          <w:sz w:val="22"/>
        </w:rPr>
        <w:t>단기/중장기 목표를 답변한 뒤, "그 목표와 관련해서 지금 우리 기관이 직면한 이슈가 뭐라고 생각해요?" 로 이어지는 경우입니다. 이때는 목표의 현실성 검증이 의도입니다. 본인이 말한 목표가 기관의 실제 환경과 맞물려 있는지, 아니면 머릿속으로만 그린 목표인지를 확인합니다.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 질문이 위험한 이유</w:t>
      </w:r>
    </w:p>
    <w:p>
      <w:pPr>
        <w:spacing w:line="360" w:lineRule="auto" w:before="0" w:after="120"/>
      </w:pPr>
      <w:r>
        <w:rPr>
          <w:rFonts w:ascii="Arial" w:hAnsi="Arial" w:eastAsia="맑은 고딕" w:cs="Arial"/>
          <w:b w:val="0"/>
          <w:sz w:val="22"/>
        </w:rPr>
        <w:t>이 질문이 위험한 이유는 명확합니다. "관심 있는 사업" 은 홈페이지 사업소개 페이지에서 외울 수 있습니다. 그러나 "관심 있는 이슈" 는 최근 뉴스, 경영 환경 변화, 정책 변동, 법 개정 동향까지 알고 있어야 답이 나옵니다.</w:t>
      </w:r>
    </w:p>
    <w:p>
      <w:pPr>
        <w:spacing w:line="360" w:lineRule="auto" w:before="0" w:after="120"/>
      </w:pPr>
      <w:r>
        <w:rPr>
          <w:rFonts w:ascii="Arial" w:hAnsi="Arial" w:eastAsia="맑은 고딕" w:cs="Arial"/>
          <w:b w:val="0"/>
          <w:sz w:val="22"/>
        </w:rPr>
        <w:t>여기서 끝이 아닙니다. 이슈를 말한 뒤에 면접관은 거의 100퍼센트 "왜 그게 관심 있어요?" 라고 다시 물어봅니다. 결국 이슈를 단순히 나열하는 것이 아니라, 본인의 관점과 연결해서 풀어낼 수 있어야 합격하는 답변이 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어떤 이슈를 골라야 하는가 - 3가지 유형</w:t>
      </w:r>
    </w:p>
    <w:p>
      <w:pPr>
        <w:spacing w:line="360" w:lineRule="auto" w:before="0" w:after="120"/>
      </w:pPr>
      <w:r>
        <w:rPr>
          <w:rFonts w:ascii="Arial" w:hAnsi="Arial" w:eastAsia="맑은 고딕" w:cs="Arial"/>
          <w:b w:val="0"/>
          <w:sz w:val="22"/>
        </w:rPr>
        <w:t>기관 관련 이슈는 크게 3가지 유형으로 나뉩니다. 어느 유형을 고르든 상관없지만, 본인 직무와 연결되는 이슈를 고르는 것이 핵심입니다.</w:t>
      </w:r>
    </w:p>
    <w:p>
      <w:pPr>
        <w:spacing w:line="360" w:lineRule="auto" w:before="280" w:after="160"/>
      </w:pPr>
      <w:r>
        <w:rPr>
          <w:rFonts w:ascii="Arial" w:hAnsi="Arial" w:eastAsia="맑은 고딕" w:cs="Arial"/>
          <w:b/>
          <w:sz w:val="24"/>
        </w:rPr>
        <w:t>📌 유형 1) 기관 내부에서 발생한 이슈</w:t>
      </w:r>
    </w:p>
    <w:p>
      <w:pPr>
        <w:spacing w:line="360" w:lineRule="auto" w:before="0" w:after="120"/>
      </w:pPr>
      <w:r>
        <w:rPr>
          <w:rFonts w:ascii="Arial" w:hAnsi="Arial" w:eastAsia="맑은 고딕" w:cs="Arial"/>
          <w:b w:val="0"/>
          <w:sz w:val="22"/>
        </w:rPr>
        <w:t>기관이 스스로 추진하는 변화, 신사업, 조직 개편을 말합니다. 기관장 취임사, 중장기 경영 목표, 경영 공시에서 자주 발견됩니다.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 국민건강보험공단의 빅데이터 센터 구축, 한국전력공사의 분산에너지 활성화 사업, 한국토지주택공사의 1기 신도시 정비 추진단 신설</w:t>
      </w:r>
    </w:p>
    <w:p>
      <w:pPr>
        <w:spacing w:line="240" w:lineRule="auto" w:before="0" w:after="0"/>
      </w:pPr>
    </w:p>
    <w:p>
      <w:pPr>
        <w:spacing w:line="360" w:lineRule="auto" w:before="280" w:after="160"/>
      </w:pPr>
      <w:r>
        <w:rPr>
          <w:rFonts w:ascii="Arial" w:hAnsi="Arial" w:eastAsia="맑은 고딕" w:cs="Arial"/>
          <w:b/>
          <w:sz w:val="24"/>
        </w:rPr>
        <w:t>📌 유형 2) 정책/제도 변화로 인한 이슈</w:t>
      </w:r>
    </w:p>
    <w:p>
      <w:pPr>
        <w:spacing w:line="360" w:lineRule="auto" w:before="0" w:after="120"/>
      </w:pPr>
      <w:r>
        <w:rPr>
          <w:rFonts w:ascii="Arial" w:hAnsi="Arial" w:eastAsia="맑은 고딕" w:cs="Arial"/>
          <w:b w:val="0"/>
          <w:sz w:val="22"/>
        </w:rPr>
        <w:t>정부 정책, 법 개정, 제도 변화가 기관 업무에 영향을 주는 이슈입니다. 정부 부처 보도자료, 국정과제, 관련 법령 개정안에서 발견됩니다.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 상병수당 시범사업 단계별 확대, 특수형태근로종사자 산재보험 전면 적용, 분리공시제 도입 논의, 1기 신도시 특별법 시행</w:t>
      </w:r>
    </w:p>
    <w:p>
      <w:pPr>
        <w:spacing w:line="240" w:lineRule="auto" w:before="0" w:after="0"/>
      </w:pPr>
    </w:p>
    <w:p>
      <w:pPr>
        <w:spacing w:line="360" w:lineRule="auto" w:before="280" w:after="160"/>
      </w:pPr>
      <w:r>
        <w:rPr>
          <w:rFonts w:ascii="Arial" w:hAnsi="Arial" w:eastAsia="맑은 고딕" w:cs="Arial"/>
          <w:b/>
          <w:sz w:val="24"/>
        </w:rPr>
        <w:t>📌 유형 3) 사회/환경 변화로 인한 이슈</w:t>
      </w:r>
    </w:p>
    <w:p>
      <w:pPr>
        <w:spacing w:line="360" w:lineRule="auto" w:before="0" w:after="120"/>
      </w:pPr>
      <w:r>
        <w:rPr>
          <w:rFonts w:ascii="Arial" w:hAnsi="Arial" w:eastAsia="맑은 고딕" w:cs="Arial"/>
          <w:b w:val="0"/>
          <w:sz w:val="22"/>
        </w:rPr>
        <w:t>인구구조, 기술 변화, 기후위기, 사회 트렌드가 기관 업무에 영향을 주는 이슈입니다. 외부 환경 분석에서 도출됩니다.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 초고령사회 진입에 따른 의료비 급증, 탄소중립 2050 로드맵, 기후위기로 인한 물 인프라 안정성 위협, AI 기반 행정 서비스 도입 흐름</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답변 프레임 - 4단계 구조</w:t>
      </w:r>
    </w:p>
    <w:p>
      <w:pPr>
        <w:spacing w:line="360" w:lineRule="auto" w:before="0" w:after="120"/>
      </w:pPr>
      <w:r>
        <w:rPr>
          <w:rFonts w:ascii="Arial" w:hAnsi="Arial" w:eastAsia="맑은 고딕" w:cs="Arial"/>
          <w:b w:val="0"/>
          <w:sz w:val="22"/>
        </w:rPr>
        <w:t>이슈 답변은 절대 단순 나열로 끝나면 안 됩니다. 아래 4단계 프레임을 반드시 지키시기 바랍니다.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[What] 어떤 이슈인지 - 구체적 이슈명을 두괄식으로 던짐</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[Why] 왜 관심 있는지 - 본인이 이 이슈에 관심을 갖게 된 계기, 본인 경험과의 연결고리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[Impact] 이 이슈가 기관에 왜 중요한지 - 기관 사업/업무에 미치는 구체적 영향</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4단계 [Contribution] 본인이 어떻게 기여할 수 있는지 - 본인 직무에서 이 이슈와 관련해 무엇을 수행할 수 있는지</w:t>
      </w:r>
    </w:p>
    <w:p>
      <w:pPr>
        <w:spacing w:line="240" w:lineRule="auto" w:before="0" w:after="0"/>
      </w:pPr>
    </w:p>
    <w:p>
      <w:pPr>
        <w:spacing w:line="360" w:lineRule="auto" w:before="0" w:after="120"/>
      </w:pPr>
      <w:r>
        <w:rPr>
          <w:rFonts w:ascii="Arial" w:hAnsi="Arial" w:eastAsia="맑은 고딕" w:cs="Arial"/>
          <w:b w:val="0"/>
          <w:sz w:val="22"/>
        </w:rPr>
        <w:t>이 4단계 중 어느 하나라도 빠지면 답변이 불완전해집니다. 특히 4단계 [Contribution] 을 빠뜨리면 "이슈는 잘 알고 있는데, 그래서 본인이 무슨 일을 한다는 거죠?" 라는 꼬리 질문에 그대로 무너집니다.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답변 예시</w:t>
      </w:r>
    </w:p>
    <w:p>
      <w:pPr>
        <w:spacing w:line="360" w:lineRule="auto" w:before="0" w:after="120"/>
      </w:pPr>
      <w:r>
        <w:rPr>
          <w:rFonts w:ascii="Arial" w:hAnsi="Arial" w:eastAsia="맑은 고딕" w:cs="Arial"/>
          <w:b w:val="0"/>
          <w:sz w:val="22"/>
        </w:rPr>
        <w:t>다양한 공기업과 직무를 기준으로 작성한 예시입니다. 각 예시는 4단계 프레임을 따르되, 첫 문장과 흐름을 의도적으로 다르게 풀었습니다.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 국민건강보험공단 행정직 - 상병수당 시범사업 확대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제가 가장 관심 있게 보고 있는 이슈는 상병수당 시범사업의 단계별 확대입니다. 이 이슈에 관심을 갖게 된 계기는, 제가 ㅇㅇ센터에서 ㅇㅇ개월간 자원봉사를 하며 질병으로 인한 소득 단절이 저소득 가구의 생계 위험으로 직결되는 사례를 직접 본 경험 때문입니다. 상병수당은 단순한 복지 확대를 넘어, 우리 공단이 건강보험 보장성 강화 기조에서 소득 보장 영역까지 역할을 확장한다는 의미를 갖습니다. 시범사업 단계에서 수혜자 신청 절차, 부정 수급 검증 체계가 제대로 자리잡지 못하면 본 사업 전환 시 큰 행정 부담으로 이어질 수 있습니다. 저는 자격관리 직무에서 신청 자격 검증 절차의 정확도를 높이는 업무에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2) 한국전력공사 행정직 - 분산에너지 활성화 특별법 시행</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분산에너지 활성화 특별법 시행이 우리 공사에 가장 큰 영향을 주는 이슈라고 생각합니다. 기존의 중앙집중형 발전-송전 구조에서 분산형 에너지 시스템으로 전환되는 흐름은, 단순한 기술 변화가 아니라 우리 공사의 사업 모델 자체에 영향을 주는 변화입니다. 특히 전력 수요 분산, 지역별 요금제 도입 논의가 본격화되면서 가입자와의 접점에서 새로운 소통 방식이 요구되고 있습니다. 저는 ㅇㅇ공모전에서 지역 단위 에너지 수요 분석 프로젝트를 ㅇㅇ개월간 수행한 경험이 있습니다. 이 경험을 바탕으로 영업 사업소에서 지역 가입자 대상 신규 요금제 안내 절차를 체계화하는 업무에 보태겠습니다.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3) 한국토지주택공사 기술직 - 1기 신도시 재정비</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1기 신도시 재정비 마스터플랜 수립이 지금 가장 주목해야 할 이슈입니다. 분당, 일산, 평촌, 산본, 중동 5개 신도시는 지은 지 ㅇㅇ년이 지나면서 노후화가 급격히 진행되고 있고, 단순 재건축이 아닌 도시 단위 정비가 필요한 상황입니다. 저는 도시공학을 전공하면서 기반시설 노후도 평가 과제를 ㅇㅇ회 수행한 경험이 있어, 이 이슈가 단순한 주거 공급 문제가 아니라 광역 교통, 상하수도, 전력 인프라까지 통합 검토되어야 하는 복합 과제임을 알고 있습니다. 재정비 과정에서 원주민 이주, 임시 주거 공급, 단계적 공사 일정 관리가 핵심 변수가 됩니다. 저는 단지계획 직무에서 인프라 통합 설계 검토 단계에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4) 한국수자원공사 기술직 - 기후위기 대응 물관리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기후위기에 따른 극한 강우와 가뭄의 동시 심화가 우리 공사가 직면한 가장 중대한 이슈입니다. 작년 ㅇㅇ월 발생한 집중호우 사례에서 보듯, 기존 댐 운영 매뉴얼만으로는 변동성이 커진 강우 패턴에 대응하기 어려운 국면입니다. 제가 이 이슈에 주목하는 이유는, 학부 시절 ㅇㅇ유역 홍수 시뮬레이션 프로젝트를 ㅇㅇ개월간 수행하면서 강우 예측의 불확실성이 댐 방류 결정에 미치는 영향을 직접 분석해본 경험 때문입니다. 우리 공사는 댐 다목적 운영, 홍수 조절, 용수 공급이라는 세 가지 책무를 동시에 수행해야 하기 때문에 이 이슈는 곧 공사 본질 업무와 직결됩니다. 저는 수자원 운영 직무에서 강우 예측 데이터 기반의 방류 의사결정 근거 자료를 정밀화하는 업무를 수행하겠습니다.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5) 근로복지공단 행정직 - 특수형태근로종사자 산재보험 적용 확대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특수형태근로종사자 산재보험 적용 확대가 가장 관심 있는 이슈입니다. 플랫폼 노동, 배달, 대리운전 등 비정형 노동이 빠르게 늘어나는 가운데 산재보험의 사각지대를 메우는 작업은 우리 공단의 핵심 책무가 되었습니다. 저는 학부 시절 노동법 세미나에서 플랫폼 노동자 보호 제도를 주제로 ㅇㅇ회 발표를 진행한 경험이 있고, 그때부터 이 이슈를 꾸준히 추적해왔습니다. 적용 확대 과정에서 가장 큰 행정 과제는 종사자 본인의 가입 인지율과 사업주의 신고 협조율을 동시에 높이는 일입니다. 저는 가입지원 직무에서 사업주 대상 안내 절차를 표준화하고, 종사자 직접 안내 채널을 보강하는 업무에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6) 한국철도공사 기술직 - 무가선 트램과 도시 모빌리티 전환</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도심형 무가선 트램 도입 흐름이 우리 공사가 주목해야 할 이슈라고 생각합니다. 광역 철도 위주의 사업 구조에 더해, 도심 단거리 모빌리티 영역에서 새로운 사업 기회가 열리고 있는 시점입니다. 저는 전기공학 전공자로서 ㅇㅇ경진대회에서 배터리 기반 무가선 차량 제어 알고리즘 과제를 ㅇㅇ개월간 수행했습니다. 이 경험을 통해 무가선 트램은 차량 자체 기술뿐 아니라 충전 인프라, 노선 운영 데이터 관리가 통합되어야 안정적으로 운영될 수 있다는 점을 확인했습니다. 우리 공사가 보유한 철도 운영 노하우와 차량 정비 역량은 이 영역에서 차별적 역량으로 작동할 수 있습니다. 저는 차량 정비 직무에서 신규 차종 도입 단계의 정비 표준 수립 업무에 보태겠습니다.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7) 한국공항공사 행정직 - UAM 상용화 준비</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도심항공교통, UAM 상용화 준비 단계가 가장 관심 있는 이슈입니다. 국토부 K-UAM 로드맵에 따라 ㅇㅇ년 상용화를 목표로 시범운용이 진행되고 있는데, 우리 공사는 버티포트 운영 주체로서 핵심적 역할을 맡게 됩니다. 제가 이 이슈에 관심을 가진 이유는, 항공 운항 시스템과 도심 교통 시스템이 결합되는 새로운 공항 운영 패러다임이 등장하는 국면이라고 판단했기 때문입니다. 운항 일정 관리, 안전 절차 수립, 인근 주민 수용성 확보가 동시에 추진되어야 하는 복합 과제입니다. 저는 운영기획 직무에서 버티포트 운영 절차 표준화와 이해관계자 소통 체계 수립 업무에 기여하겠습니다.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답변할 때 절대 금지 사항</w:t>
      </w:r>
    </w:p>
    <w:p>
      <w:pPr>
        <w:spacing w:line="360" w:lineRule="auto" w:before="0" w:after="120"/>
      </w:pPr>
      <w:r>
        <w:rPr>
          <w:rFonts w:ascii="Arial" w:hAnsi="Arial" w:eastAsia="맑은 고딕" w:cs="Arial"/>
          <w:b w:val="0"/>
          <w:sz w:val="22"/>
        </w:rPr>
        <w:t>이 질문에 답할 때 흔히 나오는 실수 유형을 정리해드리겠습니다. 아래 사항만 피해도 합격권 답변이 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나쁜 예 1) 이슈만 나열하고 끝내기</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"최근 우리 기관에서는 비대면 서비스 확대, 빅데이터 활용, ESG 경영, 청렴도 강화 등 여러 이슈가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4단계 [Why], [Impact], [Contribution] 이 모두 빠진 답변. 면접관은 "그래서요?" 라는 반응만 하게 됩니다.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나쁜 예 2) 본인 경험과 연결고리가 없는 답변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"최근 상병수당 시범사업이 확대되고 있습니다. 이는 국민의 건강권 보장을 위한 중요한 정책입니다. 저도 이 정책에 관심이 많습니다."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본인이 왜 관심을 갖게 됐는지 계기가 없음. 검색 한 번이면 나오는 일반 진술만 반복.</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나쁜 예 3) 기관과 무관한 거시 이슈만 거론</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"저는 저출생 문제에 관심이 많습니다."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기관 사업과의 직접적 연결고리가 약하면 면접관은 "그게 우리 기관과 무슨 상관이죠?" 라는 꼬리 질문을 던집니다. 이슈는 반드시 기관 업무에 직접 영향을 주는 것으로 골라야 합니다.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나쁜 예 4) 부정적 평가 위주의 답변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"최근 우리 기관의 ㅇㅇ사업이 비효율적이라는 비판이 있는데, 이 부분에 관심이 많습니다."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외부 비판자 입장에서 기관을 평가하는 답변은 면접에서 절대 금물. 내부 구성원 시각에서 문제를 함께 풀어가는 톤으로 풀어야 합니다.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좋은 답변의 5가지 조건</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조건 1) 두괄식 - 첫 문장에서 구체적 이슈명을 던질 것</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조건 2) 본인 경험과의 연결고리 - 왜 이 이슈에 관심을 갖게 됐는지 본인 경험으로 설명</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조건 3) 기관 업무와의 직접 연결 - 거시 이슈가 아닌 기관 사업/업무에 직접 영향을 주는 이슈 선택</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조건 4) 본인 직무에서의 기여 명시 - 4단계 [Contribution] 절대 빠뜨리지 말 것</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조건 5) 마무리는 기여/실행 톤 - "기여하겠다", "보태겠다", "수행하겠다" 로 마무리</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이슈 준비 방법 - 면접 전 체크리스트</w:t>
      </w:r>
    </w:p>
    <w:p>
      <w:pPr>
        <w:spacing w:line="360" w:lineRule="auto" w:before="0" w:after="120"/>
      </w:pPr>
      <w:r>
        <w:rPr>
          <w:rFonts w:ascii="Arial" w:hAnsi="Arial" w:eastAsia="맑은 고딕" w:cs="Arial"/>
          <w:b w:val="0"/>
          <w:sz w:val="22"/>
        </w:rPr>
        <w:t>면접 1주일 전부터는 아래 자료를 반드시 점검하시기 바랍니다.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 기관 홈페이지 - 기관장 취임사, 중장기 경영 목표, 최근 1년 보도자료</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 기관 경영공시 - alio.go.kr 의 경영공시 정보</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 주무부처 보도자료 - 기관을 관할하는 정부 부처의 최근 정책 발표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 관련 법령 개정안 - 기관 업무에 직접 영향을 주는 법령의 최근 개정/입법 예고</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5) 언론 보도 - 기관명으로 최근 3개월 뉴스 검색</w:t>
      </w:r>
    </w:p>
    <w:p>
      <w:pPr>
        <w:spacing w:line="240" w:lineRule="auto" w:before="0" w:after="0"/>
      </w:pPr>
    </w:p>
    <w:p>
      <w:pPr>
        <w:spacing w:line="360" w:lineRule="auto" w:before="0" w:after="120"/>
      </w:pPr>
      <w:r>
        <w:rPr>
          <w:rFonts w:ascii="Arial" w:hAnsi="Arial" w:eastAsia="맑은 고딕" w:cs="Arial"/>
          <w:b w:val="0"/>
          <w:sz w:val="22"/>
        </w:rPr>
        <w:t>이슈를 최소 3개 이상 준비하시기 바랍니다. 면접관이 첫 번째 이슈를 듣고 "다른 이슈도 있나요?" 라고 추가 질문을 던지는 경우가 종종 있기 때문입니다. 3개 중 1개는 내부 이슈, 1개는 정책/제도 이슈, 1개는 사회/환경 이슈로 다양하게 구성하면 어떤 꼬리 질문이 와도 대응 가능합니다.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이번 편 핵심 요약</w:t>
      </w:r>
    </w:p>
    <w:p>
      <w:pPr>
        <w:spacing w:line="360" w:lineRule="auto" w:before="0" w:after="120"/>
      </w:pPr>
      <w:r>
        <w:rPr>
          <w:rFonts w:ascii="Arial" w:hAnsi="Arial" w:eastAsia="맑은 고딕" w:cs="Arial"/>
          <w:b w:val="0"/>
          <w:sz w:val="22"/>
        </w:rPr>
        <w:t>이번 편에서는 "관심 있는 이슈" 질문을 다뤘습니다. 핵심은 3가지입니다. 첫째, 이 질문은 PT/토론이 없는 전형, 지원동기 꼬리 질문, 입사 후 목표 꼬리 질문 타이밍에 출제됩니다. 둘째, 이슈는 내부/정책/사회 환경 3가지 유형 중 본인 직무와 직접 연결되는 것을 골라야 합니다. 셋째, 답변은 What-Why-Impact-Contribution 4단계 프레임으로 구성하되, 마무리는 반드시 본인 직무에서의 구체적 기여로 닫아야 합니다.</w:t>
      </w:r>
    </w:p>
    <w:p>
      <w:pPr>
        <w:spacing w:line="360" w:lineRule="auto" w:before="0" w:after="120"/>
      </w:pPr>
      <w:r>
        <w:rPr>
          <w:rFonts w:ascii="Arial" w:hAnsi="Arial" w:eastAsia="맑은 고딕" w:cs="Arial"/>
          <w:b w:val="0"/>
          <w:sz w:val="22"/>
        </w:rPr>
        <w:t>다음 편에서는 또 다른 빈출 질문을 다루겠습니다. 끝까지 함께해주시기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면접 답변 첨삭은 아래 1대 1 피드백/ 첨삭으로 신청해주세요</w:t>
      </w:r>
    </w:p>
    <w:p>
      <w:pPr>
        <w:spacing w:line="360" w:lineRule="auto" w:before="0" w:after="120"/>
      </w:pPr>
      <w:r>
        <w:rPr>
          <w:rFonts w:ascii="Arial" w:hAnsi="Arial" w:eastAsia="맑은 고딕" w:cs="Arial"/>
          <w:b w:val="0"/>
          <w:sz w:val="22"/>
        </w:rPr>
        <w:t>https://457deep.com/feedbacks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